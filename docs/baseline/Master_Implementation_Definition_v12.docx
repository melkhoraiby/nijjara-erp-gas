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AD106" w14:textId="77777777" w:rsidR="004437BC" w:rsidRPr="00CC17A7" w:rsidRDefault="003F0E0A">
      <w:pPr>
        <w:jc w:val="center"/>
        <w:rPr>
          <w:rFonts w:ascii="Cairo SemiBold" w:hAnsi="Cairo SemiBold" w:cs="Cairo SemiBold"/>
        </w:rPr>
      </w:pPr>
      <w:proofErr w:type="spellStart"/>
      <w:r w:rsidRPr="00CC17A7">
        <w:rPr>
          <w:rFonts w:ascii="Cairo SemiBold" w:hAnsi="Cairo SemiBold" w:cs="Cairo SemiBold"/>
          <w:b/>
          <w:color w:val="1F4E79"/>
          <w:sz w:val="36"/>
        </w:rPr>
        <w:t>Master_Implementation_Definition</w:t>
      </w:r>
      <w:proofErr w:type="spellEnd"/>
    </w:p>
    <w:p w14:paraId="61B1B2F0" w14:textId="77777777" w:rsidR="004437BC" w:rsidRPr="00CC17A7" w:rsidRDefault="003F0E0A">
      <w:pPr>
        <w:jc w:val="center"/>
        <w:rPr>
          <w:rFonts w:ascii="Cairo SemiBold" w:hAnsi="Cairo SemiBold" w:cs="Cairo SemiBold"/>
        </w:rPr>
      </w:pPr>
      <w:r>
        <w:t>Version v11</w:t>
      </w:r>
      <w:r>
        <w:br/>
        <w:t>Controlled ERP Implementation Definition Document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2189"/>
      </w:tblGrid>
      <w:tr w:rsidR="004437BC" w:rsidRPr="00CC17A7" w14:paraId="460A18A6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A806B" w14:textId="77777777" w:rsidR="004437BC" w:rsidRPr="00CC17A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CC17A7">
              <w:rPr>
                <w:rFonts w:ascii="Cairo ExtraBold" w:hAnsi="Cairo ExtraBold" w:cs="Cairo ExtraBold"/>
                <w:b/>
                <w:sz w:val="18"/>
              </w:rPr>
              <w:t>Document</w:t>
            </w:r>
          </w:p>
        </w:tc>
        <w:tc>
          <w:tcPr>
            <w:tcW w:w="1218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D83E7" w14:textId="77777777" w:rsidR="004437BC" w:rsidRPr="00CC17A7" w:rsidRDefault="003F0E0A">
            <w:pPr>
              <w:jc w:val="center"/>
              <w:rPr>
                <w:rFonts w:ascii="Cairo ExtraBold" w:hAnsi="Cairo ExtraBold" w:cs="Cairo ExtraBold"/>
              </w:rPr>
            </w:pPr>
            <w:proofErr w:type="spellStart"/>
            <w:r w:rsidRPr="00CC17A7">
              <w:rPr>
                <w:rFonts w:ascii="Cairo ExtraBold" w:hAnsi="Cairo ExtraBold" w:cs="Cairo ExtraBold"/>
                <w:b/>
                <w:sz w:val="18"/>
              </w:rPr>
              <w:t>Master_Implementation_Definition</w:t>
            </w:r>
            <w:proofErr w:type="spellEnd"/>
          </w:p>
        </w:tc>
      </w:tr>
      <w:tr w:rsidR="004437BC" w:rsidRPr="00CC17A7" w14:paraId="736CDA0B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06928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Source Baseline</w:t>
            </w:r>
          </w:p>
        </w:tc>
        <w:tc>
          <w:tcPr>
            <w:tcW w:w="12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ED6A1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BRD + current implementation decisions</w:t>
            </w:r>
          </w:p>
        </w:tc>
      </w:tr>
      <w:tr w:rsidR="004437BC" w:rsidRPr="00CC17A7" w14:paraId="30AF707D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5C5FE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Current Scope</w:t>
            </w:r>
          </w:p>
        </w:tc>
        <w:tc>
          <w:tcPr>
            <w:tcW w:w="12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96DA0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Modules, submodules, entities, rules, workflows, channels, reporting</w:t>
            </w:r>
          </w:p>
        </w:tc>
      </w:tr>
      <w:tr w:rsidR="004437BC" w:rsidRPr="00CC17A7" w14:paraId="55530DF4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B2B53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Prepared On</w:t>
            </w:r>
          </w:p>
        </w:tc>
        <w:tc>
          <w:tcPr>
            <w:tcW w:w="12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9E6AA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2026-04-01</w:t>
            </w:r>
          </w:p>
        </w:tc>
      </w:tr>
    </w:tbl>
    <w:p w14:paraId="6E4B2FC4" w14:textId="77777777" w:rsidR="004437BC" w:rsidRPr="00CC17A7" w:rsidRDefault="004437BC">
      <w:pPr>
        <w:rPr>
          <w:rFonts w:ascii="Cairo SemiBold" w:hAnsi="Cairo SemiBold" w:cs="Cairo SemiBold"/>
        </w:rPr>
      </w:pPr>
    </w:p>
    <w:p w14:paraId="55746225" w14:textId="77777777" w:rsidR="004437BC" w:rsidRPr="00CC17A7" w:rsidRDefault="003F0E0A">
      <w:pPr>
        <w:rPr>
          <w:rFonts w:ascii="Cairo SemiBold" w:hAnsi="Cairo SemiBold" w:cs="Cairo SemiBold"/>
        </w:rPr>
      </w:pPr>
      <w:r>
        <w:rPr>
          <w:b/>
          <w:sz w:val="25"/>
        </w:rPr>
        <w:t>Version v11 change summary</w:t>
      </w:r>
    </w:p>
    <w:p w14:paraId="4F08631D" w14:textId="77777777" w:rsidR="00232B38" w:rsidRDefault="003F0E0A">
      <w:r>
        <w:t>Finalized Stage 2 controlled sections: Business Channel Entities, Finance Master Entities, Workflow Entities, System Entities, and Entity Dependency Review.</w:t>
      </w:r>
    </w:p>
    <w:p w14:paraId="0FCF33B8" w14:textId="77777777" w:rsidR="00232B38" w:rsidRDefault="003F0E0A">
      <w:r>
        <w:t>Finalized Stage 3 controlled sections: Dependent-Form Rules, Creation Order Rules, Lifecycle States by Entity, Responsibility Fields, Audit Trigger Points, Notification Trigger Points, and Report Visibility Rules.</w:t>
      </w:r>
    </w:p>
    <w:p w14:paraId="1AFFC7B4" w14:textId="77777777" w:rsidR="00232B38" w:rsidRDefault="003F0E0A">
      <w:r>
        <w:t>Finalized Stage 4 controlled sections: Final Action Catalog, Final Scope Catalog, Action-to-Submodule Mapping, Ownership/Related-User Rules, and Approval Authority Rules.</w:t>
      </w:r>
    </w:p>
    <w:p w14:paraId="619CFE29" w14:textId="77777777" w:rsidR="00232B38" w:rsidRDefault="003F0E0A">
      <w:r>
        <w:t>Finalized Stage 5 controlled sections: Account Creation Workflow, Forgot Password Workflow, Expense Workflow, Employee Advance Workflow, Payroll Workflow, Project Budget Change Workflow, Custody Transfer Workflow, HR Request Workflows, and Partner / BOD Financial Workflows.</w:t>
      </w:r>
    </w:p>
    <w:p w14:paraId="33FCF91B" w14:textId="77777777" w:rsidR="004437BC" w:rsidRPr="00CC17A7" w:rsidRDefault="003F0E0A">
      <w:pPr>
        <w:rPr>
          <w:rFonts w:ascii="Cairo SemiBold" w:hAnsi="Cairo SemiBold" w:cs="Cairo SemiBold"/>
        </w:rPr>
      </w:pPr>
      <w:r>
        <w:t>Normalized document terminology to Partners / BODs and corrected Arabic spelling to مجلس الإدارة.</w:t>
      </w:r>
    </w:p>
    <w:p w14:paraId="0AED42AD" w14:textId="77777777" w:rsidR="004437BC" w:rsidRPr="00CC17A7" w:rsidRDefault="003F0E0A">
      <w:pPr>
        <w:shd w:val="clear" w:color="auto" w:fill="1F4E79"/>
        <w:spacing w:before="120" w:after="80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  <w:b/>
          <w:color w:val="FFFFFF"/>
          <w:sz w:val="25"/>
        </w:rPr>
        <w:t>Section 1 - Modules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2381"/>
        <w:gridCol w:w="2268"/>
        <w:gridCol w:w="8050"/>
        <w:gridCol w:w="1587"/>
      </w:tblGrid>
      <w:tr w:rsidR="004437BC" w:rsidRPr="00CC17A7" w14:paraId="1CF5912F" w14:textId="77777777">
        <w:trPr>
          <w:cantSplit/>
          <w:tblHeader/>
          <w:jc w:val="center"/>
        </w:trPr>
        <w:tc>
          <w:tcPr>
            <w:tcW w:w="130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38D5C" w14:textId="77777777" w:rsidR="004437BC" w:rsidRPr="00CC17A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CC17A7">
              <w:rPr>
                <w:rFonts w:ascii="Cairo ExtraBold" w:hAnsi="Cairo ExtraBold" w:cs="Cairo ExtraBold"/>
                <w:b/>
                <w:sz w:val="18"/>
              </w:rPr>
              <w:t>Module Code</w:t>
            </w:r>
          </w:p>
        </w:tc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2EA33" w14:textId="77777777" w:rsidR="004437BC" w:rsidRPr="00CC17A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CC17A7">
              <w:rPr>
                <w:rFonts w:ascii="Cairo ExtraBold" w:hAnsi="Cairo ExtraBold" w:cs="Cairo ExtraBold"/>
                <w:b/>
                <w:sz w:val="18"/>
              </w:rPr>
              <w:t>Module English Name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F6FF5" w14:textId="77777777" w:rsidR="004437BC" w:rsidRPr="00CC17A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CC17A7">
              <w:rPr>
                <w:rFonts w:ascii="Cairo ExtraBold" w:hAnsi="Cairo ExtraBold" w:cs="Cairo ExtraBold"/>
                <w:b/>
                <w:sz w:val="18"/>
              </w:rPr>
              <w:t>Module Arabic Name</w:t>
            </w:r>
          </w:p>
        </w:tc>
        <w:tc>
          <w:tcPr>
            <w:tcW w:w="80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6E424" w14:textId="77777777" w:rsidR="004437BC" w:rsidRPr="00CC17A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CC17A7">
              <w:rPr>
                <w:rFonts w:ascii="Cairo ExtraBold" w:hAnsi="Cairo ExtraBold" w:cs="Cairo ExtraBold"/>
                <w:b/>
                <w:sz w:val="18"/>
              </w:rPr>
              <w:t>Business Purpose</w:t>
            </w:r>
          </w:p>
        </w:tc>
        <w:tc>
          <w:tcPr>
            <w:tcW w:w="158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B26A0" w14:textId="77777777" w:rsidR="004437BC" w:rsidRPr="00CC17A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CC17A7">
              <w:rPr>
                <w:rFonts w:ascii="Cairo ExtraBold" w:hAnsi="Cairo ExtraBold" w:cs="Cairo ExtraBold"/>
                <w:b/>
                <w:sz w:val="18"/>
              </w:rPr>
              <w:t>Included in Phase 1 Build?</w:t>
            </w:r>
          </w:p>
        </w:tc>
      </w:tr>
      <w:tr w:rsidR="004437BC" w:rsidRPr="00CC17A7" w14:paraId="5A9646A3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F6F60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SYS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06B4D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System Administration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13000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8"/>
              </w:rPr>
              <w:t>إدارة</w:t>
            </w:r>
            <w:proofErr w:type="spellEnd"/>
            <w:r w:rsidRPr="00CC17A7">
              <w:rPr>
                <w:rFonts w:ascii="Cairo SemiBold" w:hAnsi="Cairo SemiBold" w:cs="Cairo SemiBold"/>
                <w:sz w:val="18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8"/>
              </w:rPr>
              <w:t>النظام</w:t>
            </w:r>
            <w:proofErr w:type="spellEnd"/>
          </w:p>
        </w:tc>
        <w:tc>
          <w:tcPr>
            <w:tcW w:w="8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B77B2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Controls users, roles, permissions, approval authority, workflow visibility, and cross-system business configuration.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BBFB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Yes</w:t>
            </w:r>
          </w:p>
        </w:tc>
      </w:tr>
      <w:tr w:rsidR="004437BC" w:rsidRPr="00CC17A7" w14:paraId="7ED7EC1D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0CAC9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lastRenderedPageBreak/>
              <w:t>HRM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05D41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Human Resources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6777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8"/>
              </w:rPr>
              <w:t>الموارد</w:t>
            </w:r>
            <w:proofErr w:type="spellEnd"/>
            <w:r w:rsidRPr="00CC17A7">
              <w:rPr>
                <w:rFonts w:ascii="Cairo SemiBold" w:hAnsi="Cairo SemiBold" w:cs="Cairo SemiBold"/>
                <w:sz w:val="18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8"/>
              </w:rPr>
              <w:t>البشرية</w:t>
            </w:r>
            <w:proofErr w:type="spellEnd"/>
          </w:p>
        </w:tc>
        <w:tc>
          <w:tcPr>
            <w:tcW w:w="8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18C1C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gramStart"/>
            <w:r w:rsidRPr="00CC17A7">
              <w:rPr>
                <w:rFonts w:ascii="Cairo SemiBold" w:hAnsi="Cairo SemiBold" w:cs="Cairo SemiBold"/>
                <w:sz w:val="18"/>
              </w:rPr>
              <w:t>Manages</w:t>
            </w:r>
            <w:proofErr w:type="gramEnd"/>
            <w:r w:rsidRPr="00CC17A7">
              <w:rPr>
                <w:rFonts w:ascii="Cairo SemiBold" w:hAnsi="Cairo SemiBold" w:cs="Cairo SemiBold"/>
                <w:sz w:val="18"/>
              </w:rPr>
              <w:t xml:space="preserve"> employee profiles, attendance, leave, overtime, excuses, violations, payroll-linked items, requests, employee advances, and related employee financial records.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8E863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Yes</w:t>
            </w:r>
          </w:p>
        </w:tc>
      </w:tr>
      <w:tr w:rsidR="004437BC" w:rsidRPr="00CC17A7" w14:paraId="7AE711DF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9FFAF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FIN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2ACD3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Finance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CE2BB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8"/>
              </w:rPr>
              <w:t>المالية</w:t>
            </w:r>
            <w:proofErr w:type="spellEnd"/>
          </w:p>
        </w:tc>
        <w:tc>
          <w:tcPr>
            <w:tcW w:w="8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31619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Manages expenses, revenues, collections, custody, payroll expenses, partner advances, partner funding, allocations, and financial visibility/reporting.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381CC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Yes</w:t>
            </w:r>
          </w:p>
        </w:tc>
      </w:tr>
      <w:tr w:rsidR="004437BC" w:rsidRPr="00CC17A7" w14:paraId="47FD9DB1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5A30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PRJ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B351B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Projects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11B2E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8"/>
              </w:rPr>
              <w:t>المشاريع</w:t>
            </w:r>
            <w:proofErr w:type="spellEnd"/>
          </w:p>
        </w:tc>
        <w:tc>
          <w:tcPr>
            <w:tcW w:w="8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CB3C3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Manages project setup, budgets, timelines, revenue tracking, direct cost linkage, project allocations, and project status monitoring.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92A03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Yes</w:t>
            </w:r>
          </w:p>
        </w:tc>
      </w:tr>
      <w:tr w:rsidR="004437BC" w:rsidRPr="00CC17A7" w14:paraId="58553BEA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758A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NTA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0F834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Notifications and Audit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EAE31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8"/>
              </w:rPr>
              <w:t>الإشعارات</w:t>
            </w:r>
            <w:proofErr w:type="spellEnd"/>
            <w:r w:rsidRPr="00CC17A7">
              <w:rPr>
                <w:rFonts w:ascii="Cairo SemiBold" w:hAnsi="Cairo SemiBold" w:cs="Cairo SemiBold"/>
                <w:sz w:val="18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8"/>
              </w:rPr>
              <w:t>والتدقيق</w:t>
            </w:r>
            <w:proofErr w:type="spellEnd"/>
          </w:p>
        </w:tc>
        <w:tc>
          <w:tcPr>
            <w:tcW w:w="8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D7CB2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Provides actionable notifications, source-linked business alerts, traceability, responsibility visibility, and understandable audit history linked back to original entities.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58BEA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Yes</w:t>
            </w:r>
          </w:p>
        </w:tc>
      </w:tr>
      <w:tr w:rsidR="004437BC" w:rsidRPr="00CC17A7" w14:paraId="5619D609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86AC8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RPT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5654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Reports and Exports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B40D7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8"/>
              </w:rPr>
              <w:t>التقارير</w:t>
            </w:r>
            <w:proofErr w:type="spellEnd"/>
            <w:r w:rsidRPr="00CC17A7">
              <w:rPr>
                <w:rFonts w:ascii="Cairo SemiBold" w:hAnsi="Cairo SemiBold" w:cs="Cairo SemiBold"/>
                <w:sz w:val="18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8"/>
              </w:rPr>
              <w:t>والتصدير</w:t>
            </w:r>
            <w:proofErr w:type="spellEnd"/>
          </w:p>
        </w:tc>
        <w:tc>
          <w:tcPr>
            <w:tcW w:w="8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34F18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Supports report extraction, downloading, review, and business analysis across expenses, payroll, custody, projects, workflows, approvals, notifications, and audit.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E4781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Yes</w:t>
            </w:r>
          </w:p>
        </w:tc>
      </w:tr>
    </w:tbl>
    <w:p w14:paraId="3834FDA0" w14:textId="77777777" w:rsidR="004437BC" w:rsidRPr="00CC17A7" w:rsidRDefault="003F0E0A">
      <w:pPr>
        <w:shd w:val="clear" w:color="auto" w:fill="1F4E79"/>
        <w:spacing w:before="120" w:after="80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  <w:b/>
          <w:color w:val="FFFFFF"/>
          <w:sz w:val="25"/>
        </w:rPr>
        <w:t>Section 2 - Submodules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2324"/>
        <w:gridCol w:w="2665"/>
        <w:gridCol w:w="2381"/>
        <w:gridCol w:w="5556"/>
        <w:gridCol w:w="1531"/>
      </w:tblGrid>
      <w:tr w:rsidR="004437BC" w:rsidRPr="00CC17A7" w14:paraId="20CB948A" w14:textId="77777777">
        <w:trPr>
          <w:cantSplit/>
          <w:tblHeader/>
          <w:jc w:val="center"/>
        </w:trPr>
        <w:tc>
          <w:tcPr>
            <w:tcW w:w="130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2A9A1" w14:textId="77777777" w:rsidR="004437BC" w:rsidRPr="00CC17A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CC17A7">
              <w:rPr>
                <w:rFonts w:ascii="Cairo ExtraBold" w:hAnsi="Cairo ExtraBold" w:cs="Cairo ExtraBold"/>
                <w:b/>
                <w:sz w:val="16"/>
              </w:rPr>
              <w:t>Parent Module Code</w:t>
            </w:r>
          </w:p>
        </w:tc>
        <w:tc>
          <w:tcPr>
            <w:tcW w:w="2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282C4" w14:textId="77777777" w:rsidR="004437BC" w:rsidRPr="00CC17A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CC17A7">
              <w:rPr>
                <w:rFonts w:ascii="Cairo ExtraBold" w:hAnsi="Cairo ExtraBold" w:cs="Cairo ExtraBold"/>
                <w:b/>
                <w:sz w:val="16"/>
              </w:rPr>
              <w:t>Submodule Code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F8E04" w14:textId="77777777" w:rsidR="004437BC" w:rsidRPr="00CC17A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CC17A7">
              <w:rPr>
                <w:rFonts w:ascii="Cairo ExtraBold" w:hAnsi="Cairo ExtraBold" w:cs="Cairo ExtraBold"/>
                <w:b/>
                <w:sz w:val="16"/>
              </w:rPr>
              <w:t>Submodule English Name</w:t>
            </w:r>
          </w:p>
        </w:tc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8102F" w14:textId="77777777" w:rsidR="004437BC" w:rsidRPr="00CC17A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CC17A7">
              <w:rPr>
                <w:rFonts w:ascii="Cairo ExtraBold" w:hAnsi="Cairo ExtraBold" w:cs="Cairo ExtraBold"/>
                <w:b/>
                <w:sz w:val="16"/>
              </w:rPr>
              <w:t>Submodule Arabic Name</w:t>
            </w:r>
          </w:p>
        </w:tc>
        <w:tc>
          <w:tcPr>
            <w:tcW w:w="555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1C804" w14:textId="77777777" w:rsidR="004437BC" w:rsidRPr="00CC17A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CC17A7">
              <w:rPr>
                <w:rFonts w:ascii="Cairo ExtraBold" w:hAnsi="Cairo ExtraBold" w:cs="Cairo ExtraBold"/>
                <w:b/>
                <w:sz w:val="16"/>
              </w:rPr>
              <w:t>Business Purpose</w:t>
            </w:r>
          </w:p>
        </w:tc>
        <w:tc>
          <w:tcPr>
            <w:tcW w:w="153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345DA" w14:textId="77777777" w:rsidR="004437BC" w:rsidRPr="00CC17A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CC17A7">
              <w:rPr>
                <w:rFonts w:ascii="Cairo ExtraBold" w:hAnsi="Cairo ExtraBold" w:cs="Cairo ExtraBold"/>
                <w:b/>
                <w:sz w:val="16"/>
              </w:rPr>
              <w:t>Included in Phase 1 Build?</w:t>
            </w:r>
          </w:p>
        </w:tc>
      </w:tr>
      <w:tr w:rsidR="004437BC" w:rsidRPr="00CC17A7" w14:paraId="7636C0AE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E2B8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SYS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8B920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SYS_USERS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2EDB8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Users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697AA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المستخدمون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53D3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gramStart"/>
            <w:r w:rsidRPr="00CC17A7">
              <w:rPr>
                <w:rFonts w:ascii="Cairo SemiBold" w:hAnsi="Cairo SemiBold" w:cs="Cairo SemiBold"/>
                <w:sz w:val="16"/>
              </w:rPr>
              <w:t>Manages</w:t>
            </w:r>
            <w:proofErr w:type="gramEnd"/>
            <w:r w:rsidRPr="00CC17A7">
              <w:rPr>
                <w:rFonts w:ascii="Cairo SemiBold" w:hAnsi="Cairo SemiBold" w:cs="Cairo SemiBold"/>
                <w:sz w:val="16"/>
              </w:rPr>
              <w:t xml:space="preserve"> system user accounts and their access identities across the ERP.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9FC09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6C16F111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AC421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SYS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2F5A3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SYS_PRT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64B48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Partners / BODs Profiles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2AD33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ملفات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الشركاء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/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مجلس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الإدارة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B3F29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Maintains the base master profiles for partners and ESH parties so they can be referenced across finance, workflows, notifications, audit, and reporting.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30C9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18198001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B0EE3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SYS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7021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SYS_ROLES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80E37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Roles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60FFF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الأدوار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0966E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Defines business roles used to group authority and access responsibilities.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7F046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73560B86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06049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SYS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A93A8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SYS_ACTION_PERMISSIONS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F6448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Action Permissions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6E63E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صلاحيات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الإجراءات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B81F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Controls which actions can be performed across submodules based on business policy.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57F00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3C513D2C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4FC6E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SYS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4DF6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SYS_APPROVAL_AUTHORITY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B4B48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Approval Authority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3F35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صلاحيات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الاعتماد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AC61E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Defines who has authority to review, approve, decline, or reject business actions and requests.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F3641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5D69CEDF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4877F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lastRenderedPageBreak/>
              <w:t>SYS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EC3B1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SYS_WORKFLOW_VISIBILITY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62BC0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Workflow Visibility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94567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رؤية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مسارات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العمل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88CC2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Controls which users or roles can see relevant workflow paths, states, and responsibilities.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CD08F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2725534F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2217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SYS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9E37E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SYS_CROSS_SYSTEM_CONFIGURATION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8FA6B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Cross-System Configuration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BA3B4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الإعدادات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العامة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المشتركة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404A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Manages shared business configuration that affects behavior across the whole ERP.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324BE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6744839A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9BFB6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C83EE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HRM_EMPLOYEE_PROFILES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E20FF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Employee Profiles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4A0D0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ملفات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الموظفين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A450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Maintains the core employee master records used by HR, finance, and access-dependent processes.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6BB83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440C9C3F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9A441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F2E60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HRM_ATTENDANCE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2EDC4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Attendance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870B1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الحضور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7ECC7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Records employee attendance data used for operational tracking and payroll-related processing.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343CC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6E51A41A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308BF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3601A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HRM_LEAVE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AA1AE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Leave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9810D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الإجازات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8BEB2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Manages employee leave requests, balances, approvals, and status tracking.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86684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57A263F1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16498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CEB78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HRM_OVERTIME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222AD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Overtime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916A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العمل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الإضافي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6A2F0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Manages overtime records, approvals, and payroll-linked impact where applicable.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5B9B6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794C9947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0F2E4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2BC3D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HRM_EXCUSES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C5ED4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Excuses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ECFB8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الاستئذانات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3A47B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Manages employee excuse and permission records that affect attendance and accountability.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9C5F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72B6569C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11F13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1CD21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HRM_VIOLATIONS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751CB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Violations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99450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المخالفات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BAA69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 xml:space="preserve">Tracks employee violations and their approved business impact </w:t>
            </w:r>
            <w:proofErr w:type="gramStart"/>
            <w:r w:rsidRPr="00CC17A7">
              <w:rPr>
                <w:rFonts w:ascii="Cairo SemiBold" w:hAnsi="Cairo SemiBold" w:cs="Cairo SemiBold"/>
                <w:sz w:val="16"/>
              </w:rPr>
              <w:t>where</w:t>
            </w:r>
            <w:proofErr w:type="gramEnd"/>
            <w:r w:rsidRPr="00CC17A7">
              <w:rPr>
                <w:rFonts w:ascii="Cairo SemiBold" w:hAnsi="Cairo SemiBold" w:cs="Cairo SemiBold"/>
                <w:sz w:val="16"/>
              </w:rPr>
              <w:t xml:space="preserve"> applicable.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566D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6FAFB8C8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59415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EDBBF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HRM_PAYROLL_LINKED_ITEMS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0FA5D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Payroll-Linked Items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1A2AA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البنود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المرتبطة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بالرواتب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A4EA4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Maintains the HR-side items that contribute to payroll calculation and payroll-related review.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7BF39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7945F0F1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0D10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F196A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HRM_REQUESTS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EA942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Requests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03A32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الطلبات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5553F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Manages HR-related employee requests and their workflow path.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43DDB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64632AD4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94D75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D3761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HRM_EMP_ADV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24EB9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Employee Advances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2B173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سلف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الموظفين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E62FE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Manages employee advance records, approvals, balances, and settlement tracking under employee-related financial handling.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88F6E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2C8E37FB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EE5E0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59A90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HRM_EMPLOYEE_FINANCIAL_RECORDS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77E7F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Employee Financial Records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CB576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السجلات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المالية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للموظفين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A5C37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Tracks employee-linked financial records and obligations that are not handled inside the dedicated employee advances and payroll expenses submodules.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0767C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3C634FC2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67638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2319C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FIN_EXPENSES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623C2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Expenses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6AD82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المصروفات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B1A83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Manages expense records across the defined four expense types with custody and allocation linkage.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4D59A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58B1730B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7A503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lastRenderedPageBreak/>
              <w:t>FIN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22E44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FIN_REVENUE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5E02A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Revenue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56F98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الإيرادات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6E6DE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Manages revenue records across external and internal revenue channels.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3CBE3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36842E2D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753F3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C5AC9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FIN_COLLECTIONS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38BC3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Collections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5A14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التحصيلات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876FC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Tracks collected amounts, pending collections, and related revenue receipt visibility.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96DBF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593C86A1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C3C8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9F7A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FIN_CUSTODY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DC25E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Custody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652AF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العهد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EE8CD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Manages custody balances, custody holders, custody movements, and linked spending visibility.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5E985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765CCA16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5BD3D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96C1B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FIN_PAYROLL_EXPENSES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52254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Payroll Expenses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2A4D2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مصروفات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الرواتب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9B786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Records payroll as a financial expense generated from connected payroll business data.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2791B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1BE551ED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1A08E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95D7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FIN_PRT_ADV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2D3E7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Partner Advances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81791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سلف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الشركاء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CD690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Manages partner advance records and their separate financial treatment without mixing them with employee advances or custody.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037B1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3058ADF8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4B5A8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9CF96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FIN_PARTNER_FUNDING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D9A5D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Partner Funding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7B8B3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تمويل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الشركاء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59FD7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Tracks partner money injected into the business according to its business meaning.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1DBC4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7624EA11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6CCAC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6CA8F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FIN_ALLOCATIONS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5B541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Allocations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74844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التوزيعات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C47C0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Manages allocation visibility and cost distribution across channels according to business rules.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94B91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50ABC704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479B4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D94AE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FIN_FINANCIAL_REPORTING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DAA1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Financial Reporting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2C8E3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التقارير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المالية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17D77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Provides finance-focused reporting visibility across expenses, revenues, custody, payroll, partner advances, and partner funding.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6FF44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1A2B628E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ED33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PRJ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910D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PRJ_PROJECT_SETUP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7BC41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Project Setup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DF3A3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إعداد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المشاريع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88EF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Creates and maintains the core project profile and required project setup data.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0FF34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1E205760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0B463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PRJ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4E26D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PRJ_PROJECT_BUDGETS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F4CBD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Project Budgets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F99AC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ميزانيات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المشاريع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71900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Manages project budgets, payment structures, and budget-change tracking.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6F3B6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0D21BA80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4B193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PRJ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D3AFA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PRJ_PROJECT_TIMELINES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C7C3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Project Timelines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5F2F8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الجداول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الزمنية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للمشاريع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6D547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 xml:space="preserve">Tracks </w:t>
            </w:r>
            <w:proofErr w:type="gramStart"/>
            <w:r w:rsidRPr="00CC17A7">
              <w:rPr>
                <w:rFonts w:ascii="Cairo SemiBold" w:hAnsi="Cairo SemiBold" w:cs="Cairo SemiBold"/>
                <w:sz w:val="16"/>
              </w:rPr>
              <w:t>project</w:t>
            </w:r>
            <w:proofErr w:type="gramEnd"/>
            <w:r w:rsidRPr="00CC17A7">
              <w:rPr>
                <w:rFonts w:ascii="Cairo SemiBold" w:hAnsi="Cairo SemiBold" w:cs="Cairo SemiBold"/>
                <w:sz w:val="16"/>
              </w:rPr>
              <w:t xml:space="preserve"> start dates, delivery days, and estimated completion timing based on business-day rules.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1060C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10B481D7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C868E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PRJ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2EF6C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PRJ_PROJECT_REVENUE_TRACKING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7C30C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Project Revenue Tracking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281C4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متابعة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إيرادات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المشاريع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93750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Tracks project revenue lifecycle, received payments, and pending payments.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BBC5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409128ED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5C5BB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PRJ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F92B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PRJ_PROJECT_DIRECT_EXPENSES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C5304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Project Direct Expenses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9A6CF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المصروفات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المباشرة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للمشاريع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10B52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Tracks direct expenses linked to project revenue channels where applicable.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C2481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4A65945D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BF18E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lastRenderedPageBreak/>
              <w:t>PRJ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E85D0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PRJ_PROJECT_RELATED_ALLOCATIONS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0635E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Project-Related Allocations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0C8B7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التوزيعات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المرتبطة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بالمشاريع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0FDD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Shows how project-related costs and allocation exposure connect back to projects.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696D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534D84B8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9A0F5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PRJ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0A36E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PRJ_PROJECT_STATUS_MONITORING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A974A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Project Status Monitoring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AD409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متابعة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حالة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المشاريع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55B86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Monitors project progress, business status, and key visibility indicators.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4FFFD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7591CC8C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971C4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NTA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E4DC3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NTA_NOTIFICATIONS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9F859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Notifications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9453F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الإشعارات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276B4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Provides actionable business notifications linked directly to source entities and pending actions.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091B0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2ED1F104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11F3A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NTA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7E464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NTA_AUDIT_LOGS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18E98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Audit Logs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834E3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سجلات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التدقيق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1AFDF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Captures understandable audit history for important system actions and business events.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4DBD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781C07CF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7E53E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NTA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25D9A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NTA_SOURCE_RECORD_TRACEABILITY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DD43C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Source Record Traceability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3BBDF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تتبع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السجلات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المصدرية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B04B9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Preserves traceability from notifications and audit events back to their original business records.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0F536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27D96A4B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47F51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RPT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52EA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RPT_REPORT_EXTRACTION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B898C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Report Extraction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88146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استخراج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التقارير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423DD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Supports generating and extracting reports across the main business areas.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0A010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56C1E413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F88F9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RPT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6AE78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RPT_REPORT_DOWNLOADING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00EA7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Report Downloading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F0D70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تنزيل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التقارير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34366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Supports downloading generated reports for review, sharing, and business use.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D855C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597FFC83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79BF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RPT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67419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RPT_BUSINESS_ANALYSIS_REPORTING</w:t>
            </w:r>
          </w:p>
        </w:tc>
        <w:tc>
          <w:tcPr>
            <w:tcW w:w="26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0AD1D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Business Analysis Reporting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DF6B1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تقارير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التحليل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التجاري</w:t>
            </w:r>
            <w:proofErr w:type="spellEnd"/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DD73E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Provides analysis-oriented reporting for management review and business monitoring.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7316D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</w:tbl>
    <w:p w14:paraId="1E07063B" w14:textId="77777777" w:rsidR="004437BC" w:rsidRPr="00CC17A7" w:rsidRDefault="003F0E0A">
      <w:pPr>
        <w:shd w:val="clear" w:color="auto" w:fill="1F4E79"/>
        <w:spacing w:before="120" w:after="80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  <w:b/>
          <w:color w:val="FFFFFF"/>
          <w:sz w:val="25"/>
        </w:rPr>
        <w:t>Section 3 - Core Entities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2098"/>
        <w:gridCol w:w="1928"/>
        <w:gridCol w:w="1361"/>
        <w:gridCol w:w="5102"/>
        <w:gridCol w:w="1361"/>
        <w:gridCol w:w="1701"/>
        <w:gridCol w:w="1361"/>
      </w:tblGrid>
      <w:tr w:rsidR="004437BC" w:rsidRPr="00CC17A7" w14:paraId="6D855195" w14:textId="77777777">
        <w:trPr>
          <w:cantSplit/>
          <w:tblHeader/>
          <w:jc w:val="center"/>
        </w:trPr>
        <w:tc>
          <w:tcPr>
            <w:tcW w:w="10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6DAB5" w14:textId="77777777" w:rsidR="004437BC" w:rsidRPr="00CC17A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CC17A7">
              <w:rPr>
                <w:rFonts w:ascii="Cairo ExtraBold" w:hAnsi="Cairo ExtraBold" w:cs="Cairo ExtraBold"/>
                <w:b/>
                <w:sz w:val="16"/>
              </w:rPr>
              <w:t>Entity Code</w:t>
            </w:r>
          </w:p>
        </w:tc>
        <w:tc>
          <w:tcPr>
            <w:tcW w:w="209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0F9FD" w14:textId="77777777" w:rsidR="004437BC" w:rsidRPr="00CC17A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CC17A7">
              <w:rPr>
                <w:rFonts w:ascii="Cairo ExtraBold" w:hAnsi="Cairo ExtraBold" w:cs="Cairo ExtraBold"/>
                <w:b/>
                <w:sz w:val="16"/>
              </w:rPr>
              <w:t>Entity English Name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34D80" w14:textId="77777777" w:rsidR="004437BC" w:rsidRPr="00CC17A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CC17A7">
              <w:rPr>
                <w:rFonts w:ascii="Cairo ExtraBold" w:hAnsi="Cairo ExtraBold" w:cs="Cairo ExtraBold"/>
                <w:b/>
                <w:sz w:val="16"/>
              </w:rPr>
              <w:t>Entity Arabic Name</w:t>
            </w:r>
          </w:p>
        </w:tc>
        <w:tc>
          <w:tcPr>
            <w:tcW w:w="13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12B9A" w14:textId="77777777" w:rsidR="004437BC" w:rsidRPr="00CC17A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CC17A7">
              <w:rPr>
                <w:rFonts w:ascii="Cairo ExtraBold" w:hAnsi="Cairo ExtraBold" w:cs="Cairo ExtraBold"/>
                <w:b/>
                <w:sz w:val="16"/>
              </w:rPr>
              <w:t>Primary Parent Module</w:t>
            </w:r>
          </w:p>
        </w:tc>
        <w:tc>
          <w:tcPr>
            <w:tcW w:w="51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26F6A" w14:textId="77777777" w:rsidR="004437BC" w:rsidRPr="00CC17A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CC17A7">
              <w:rPr>
                <w:rFonts w:ascii="Cairo ExtraBold" w:hAnsi="Cairo ExtraBold" w:cs="Cairo ExtraBold"/>
                <w:b/>
                <w:sz w:val="16"/>
              </w:rPr>
              <w:t>Business Purpose</w:t>
            </w:r>
          </w:p>
        </w:tc>
        <w:tc>
          <w:tcPr>
            <w:tcW w:w="13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8FF64" w14:textId="77777777" w:rsidR="004437BC" w:rsidRPr="00CC17A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CC17A7">
              <w:rPr>
                <w:rFonts w:ascii="Cairo ExtraBold" w:hAnsi="Cairo ExtraBold" w:cs="Cairo ExtraBold"/>
                <w:b/>
                <w:sz w:val="16"/>
              </w:rPr>
              <w:t>Dependent on Base Entity?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A6D8E" w14:textId="77777777" w:rsidR="004437BC" w:rsidRPr="00CC17A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CC17A7">
              <w:rPr>
                <w:rFonts w:ascii="Cairo ExtraBold" w:hAnsi="Cairo ExtraBold" w:cs="Cairo ExtraBold"/>
                <w:b/>
                <w:sz w:val="16"/>
              </w:rPr>
              <w:t>Base Dependency If Any</w:t>
            </w:r>
          </w:p>
        </w:tc>
        <w:tc>
          <w:tcPr>
            <w:tcW w:w="13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9AC57" w14:textId="77777777" w:rsidR="004437BC" w:rsidRPr="00CC17A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CC17A7">
              <w:rPr>
                <w:rFonts w:ascii="Cairo ExtraBold" w:hAnsi="Cairo ExtraBold" w:cs="Cairo ExtraBold"/>
                <w:b/>
                <w:sz w:val="16"/>
              </w:rPr>
              <w:t>Included in Phase 1 Build?</w:t>
            </w:r>
          </w:p>
        </w:tc>
      </w:tr>
      <w:tr w:rsidR="004437BC" w:rsidRPr="00CC17A7" w14:paraId="4B888850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7A203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EMP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F21B0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Employees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C132F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الموظفون</w:t>
            </w:r>
            <w:proofErr w:type="spellEnd"/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8DF6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F000E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Represents the core employee business entity used across HR, payroll, attendance, requests, and access-dependent processes.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1F52C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No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77BE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—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8AAAD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0136943E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23A41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PRT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1BD9C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Partners / BODs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3D606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الشركاء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/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مجلس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الإدارة</w:t>
            </w:r>
            <w:proofErr w:type="spellEnd"/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6818B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SYS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47169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Represents the base partner and BOD master profiles referenced by partner financial actions, workflows, notifications, audit, and reporting.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FA0A9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No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3533A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—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CBE1F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529FA9A4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1AE1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USR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FAE1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Users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5E37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المستخدمون</w:t>
            </w:r>
            <w:proofErr w:type="spellEnd"/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3EBD9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SYS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BD6B2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Represents system access identities used to log in and perform controlled ERP actions.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85609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97C4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Employees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15D9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19D1C6F2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BDF4E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lastRenderedPageBreak/>
              <w:t>CLI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28E4C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Clients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9E71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العملاء</w:t>
            </w:r>
            <w:proofErr w:type="spellEnd"/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2D291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PRJ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4D88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Represents customer parties linked to projects and related business activity.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349F9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No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99F44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—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FA3F5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441CBB03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9FCB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PRJ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FF6C8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Projects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B2062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المشاريع</w:t>
            </w:r>
            <w:proofErr w:type="spellEnd"/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6459C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PRJ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9752C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Represents external revenue-channel projects with budgets, timelines, payments, and operational status.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0EA6E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No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E68D0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—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7A7CA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2526C600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F38A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REV_CH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C70D3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Revenue Channels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11D8D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قنوات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الإيراد</w:t>
            </w:r>
            <w:proofErr w:type="spellEnd"/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78E54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BF9C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Represents the controlled business channels through which revenue is generated, including projects and internal channels.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9B876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No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63BB2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—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CD14F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7E7E3B81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6C30B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EXP_CAT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55D0E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Expense Categories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FB6AD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فئات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المصروفات</w:t>
            </w:r>
            <w:proofErr w:type="spellEnd"/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00DD2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F1E9B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Represents the controlled high-level business classification for expenses.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62109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No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E3281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—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46FB5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1872821C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DD260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EXP_SUBCAT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C994C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Expense Subcategories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1CC14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تصنيفات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المصروفات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الفرعية</w:t>
            </w:r>
            <w:proofErr w:type="spellEnd"/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F0271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D877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Represents the detailed business classification under each expense category.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28E9C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5E14C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Expense Categories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0E65E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0B653B79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63D7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CUST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1018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Custody Accounts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394B2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العهد</w:t>
            </w:r>
            <w:proofErr w:type="spellEnd"/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C3A8C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EC416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Represents custody balances held by approved business holders and used as sources for expense payment.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52E73" w14:textId="0F5ADC8C" w:rsidR="004437BC" w:rsidRPr="00CC17A7" w:rsidRDefault="00A31F5C">
            <w:pPr>
              <w:jc w:val="center"/>
              <w:rPr>
                <w:rFonts w:ascii="Cairo SemiBold" w:hAnsi="Cairo SemiBold" w:cs="Cairo SemiBold"/>
              </w:rPr>
            </w:pPr>
            <w:r>
              <w:rPr>
                <w:rFonts w:ascii="Cairo SemiBold" w:hAnsi="Cairo SemiBold" w:cs="Cairo SemiBold"/>
                <w:sz w:val="16"/>
              </w:rPr>
              <w:t>Yes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3BCEE" w14:textId="0DFFFE37" w:rsidR="004437BC" w:rsidRPr="00CC17A7" w:rsidRDefault="00407BD9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Users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3E2EC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7F4ED134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74C3A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EMP_ADV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41A8C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Employee Advances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B3FA9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سلف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الموظفين</w:t>
            </w:r>
            <w:proofErr w:type="spellEnd"/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5DEDB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354B2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 xml:space="preserve">Represents employee </w:t>
            </w:r>
            <w:proofErr w:type="gramStart"/>
            <w:r w:rsidRPr="00CC17A7">
              <w:rPr>
                <w:rFonts w:ascii="Cairo SemiBold" w:hAnsi="Cairo SemiBold" w:cs="Cairo SemiBold"/>
                <w:sz w:val="16"/>
              </w:rPr>
              <w:t>advance</w:t>
            </w:r>
            <w:proofErr w:type="gramEnd"/>
            <w:r w:rsidRPr="00CC17A7">
              <w:rPr>
                <w:rFonts w:ascii="Cairo SemiBold" w:hAnsi="Cairo SemiBold" w:cs="Cairo SemiBold"/>
                <w:sz w:val="16"/>
              </w:rPr>
              <w:t xml:space="preserve"> records with employee-specific approval and settlement handling.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50209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BF726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Employees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54B84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149CD6C3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CB85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PRT_ADV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7E228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Partner Advances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BCD22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سلف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الشركاء</w:t>
            </w:r>
            <w:proofErr w:type="spellEnd"/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9587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368CE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Represents partner advance records that must remain separate from employee advances and custody.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87AAE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748DE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Partners / BODs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33673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173F73CB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7A96A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PRT_FUND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B38A6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Partner Funding Entries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91CC9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قيود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تمويل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الشركاء</w:t>
            </w:r>
            <w:proofErr w:type="spellEnd"/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214C0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2D966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Represents partner money injected into the business according to the approved business meaning.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AFB1E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0784E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Partners / BODs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409F9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42097977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A0085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PAY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2DCFC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Payroll Records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49453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سجلات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الرواتب</w:t>
            </w:r>
            <w:proofErr w:type="spellEnd"/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B19C1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FIN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7E6A4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Represents payroll expense records generated from connected payroll business data.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80023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A216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Employees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001FF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6DD574EE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59E61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ATT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9A20B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Attendance Records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A3951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سجلات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الحضور</w:t>
            </w:r>
            <w:proofErr w:type="spellEnd"/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5BC0B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BCB8A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Represents employee attendance transactions used for operational tracking and payroll linkage.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C22EF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4EE56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Employees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825F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626FB44F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3C69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REQ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5AF7A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Requests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98608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الطلبات</w:t>
            </w:r>
            <w:proofErr w:type="spellEnd"/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7A8EA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HRM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7E1D8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Represents controlled business requests submitted through approved process paths.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FBDDC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No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38913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—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E6F45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4ADE5DDF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5197B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lastRenderedPageBreak/>
              <w:t>APR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F7B45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Approvals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8DC03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الاعتمادات</w:t>
            </w:r>
            <w:proofErr w:type="spellEnd"/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D1FAE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SYS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51FB8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Represents review and approval decisions applied to controlled business actions and workflows.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E909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DB3EA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Requests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C07A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07017C00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4036F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NTF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4A7D8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Notifications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7E03C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الإشعارات</w:t>
            </w:r>
            <w:proofErr w:type="spellEnd"/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244AC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NTA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16376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Represents actionable alerts linked to source entities and pending responsibilities.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16BB4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D96F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Requests / Approvals / Source Business Entity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5022D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487AD019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EC505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AUD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9336B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Audit Logs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69193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سجلات</w:t>
            </w:r>
            <w:proofErr w:type="spellEnd"/>
            <w:r w:rsidRPr="00CC17A7">
              <w:rPr>
                <w:rFonts w:ascii="Cairo SemiBold" w:hAnsi="Cairo SemiBold" w:cs="Cairo SemiBold"/>
                <w:sz w:val="16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التدقيق</w:t>
            </w:r>
            <w:proofErr w:type="spellEnd"/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B7810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NTA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9D87A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Represents business-readable trace records for important actions, changes, and results.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291EA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No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4B6CB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—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55C18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  <w:tr w:rsidR="004437BC" w:rsidRPr="00CC17A7" w14:paraId="4FF1C0BF" w14:textId="77777777">
        <w:trPr>
          <w:cantSplit/>
          <w:jc w:val="center"/>
        </w:trPr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E1E95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RPT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80941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Reports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7D542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sz w:val="16"/>
              </w:rPr>
              <w:t>التقارير</w:t>
            </w:r>
            <w:proofErr w:type="spellEnd"/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D2C3A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RPT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69273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Represents generated business reports and extractable reporting outputs across the ERP.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D1666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No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131FA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—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7256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6"/>
              </w:rPr>
              <w:t>Yes</w:t>
            </w:r>
          </w:p>
        </w:tc>
      </w:tr>
    </w:tbl>
    <w:p w14:paraId="087C364F" w14:textId="77777777" w:rsidR="004437BC" w:rsidRPr="00CC17A7" w:rsidRDefault="003F0E0A">
      <w:pPr>
        <w:shd w:val="clear" w:color="auto" w:fill="1F4E79"/>
        <w:spacing w:before="120" w:after="80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  <w:b/>
          <w:color w:val="FFFFFF"/>
          <w:sz w:val="25"/>
        </w:rPr>
        <w:t>Section 4 - Global Actions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728"/>
        <w:gridCol w:w="1656"/>
        <w:gridCol w:w="7128"/>
        <w:gridCol w:w="1584"/>
        <w:gridCol w:w="1800"/>
      </w:tblGrid>
      <w:tr w:rsidR="004437BC" w:rsidRPr="007B12C7" w14:paraId="7348DCA7" w14:textId="77777777">
        <w:trPr>
          <w:cantSplit/>
          <w:tblHeader/>
          <w:jc w:val="center"/>
        </w:trPr>
        <w:tc>
          <w:tcPr>
            <w:tcW w:w="1512" w:type="dxa"/>
            <w:shd w:val="clear" w:color="auto" w:fill="24406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C33CB" w14:textId="77777777" w:rsidR="004437BC" w:rsidRPr="007B12C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7B12C7">
              <w:rPr>
                <w:rFonts w:ascii="Cairo ExtraBold" w:hAnsi="Cairo ExtraBold" w:cs="Cairo ExtraBold"/>
                <w:b/>
                <w:color w:val="FFFFFF"/>
                <w:sz w:val="18"/>
              </w:rPr>
              <w:t>Action Code</w:t>
            </w:r>
          </w:p>
        </w:tc>
        <w:tc>
          <w:tcPr>
            <w:tcW w:w="1728" w:type="dxa"/>
            <w:shd w:val="clear" w:color="auto" w:fill="24406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BA3F9" w14:textId="77777777" w:rsidR="004437BC" w:rsidRPr="007B12C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7B12C7">
              <w:rPr>
                <w:rFonts w:ascii="Cairo ExtraBold" w:hAnsi="Cairo ExtraBold" w:cs="Cairo ExtraBold"/>
                <w:b/>
                <w:color w:val="FFFFFF"/>
                <w:sz w:val="18"/>
              </w:rPr>
              <w:t>Action English Name</w:t>
            </w:r>
          </w:p>
        </w:tc>
        <w:tc>
          <w:tcPr>
            <w:tcW w:w="1656" w:type="dxa"/>
            <w:shd w:val="clear" w:color="auto" w:fill="24406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E6E43" w14:textId="77777777" w:rsidR="004437BC" w:rsidRPr="007B12C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7B12C7">
              <w:rPr>
                <w:rFonts w:ascii="Cairo ExtraBold" w:hAnsi="Cairo ExtraBold" w:cs="Cairo ExtraBold"/>
                <w:b/>
                <w:color w:val="FFFFFF"/>
                <w:sz w:val="18"/>
              </w:rPr>
              <w:t>Action Arabic Name</w:t>
            </w:r>
          </w:p>
        </w:tc>
        <w:tc>
          <w:tcPr>
            <w:tcW w:w="7128" w:type="dxa"/>
            <w:shd w:val="clear" w:color="auto" w:fill="24406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8BBE9" w14:textId="77777777" w:rsidR="004437BC" w:rsidRPr="007B12C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7B12C7">
              <w:rPr>
                <w:rFonts w:ascii="Cairo ExtraBold" w:hAnsi="Cairo ExtraBold" w:cs="Cairo ExtraBold"/>
                <w:b/>
                <w:color w:val="FFFFFF"/>
                <w:sz w:val="18"/>
              </w:rPr>
              <w:t>Business Meaning</w:t>
            </w:r>
          </w:p>
        </w:tc>
        <w:tc>
          <w:tcPr>
            <w:tcW w:w="1584" w:type="dxa"/>
            <w:shd w:val="clear" w:color="auto" w:fill="24406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D9CA1" w14:textId="77777777" w:rsidR="004437BC" w:rsidRPr="007B12C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7B12C7">
              <w:rPr>
                <w:rFonts w:ascii="Cairo ExtraBold" w:hAnsi="Cairo ExtraBold" w:cs="Cairo ExtraBold"/>
                <w:b/>
                <w:color w:val="FFFFFF"/>
                <w:sz w:val="18"/>
              </w:rPr>
              <w:t>Applies to Workflow?</w:t>
            </w:r>
          </w:p>
        </w:tc>
        <w:tc>
          <w:tcPr>
            <w:tcW w:w="1800" w:type="dxa"/>
            <w:shd w:val="clear" w:color="auto" w:fill="24406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EB529" w14:textId="77777777" w:rsidR="004437BC" w:rsidRPr="007B12C7" w:rsidRDefault="003F0E0A">
            <w:pPr>
              <w:jc w:val="center"/>
              <w:rPr>
                <w:rFonts w:ascii="Cairo ExtraBold" w:hAnsi="Cairo ExtraBold" w:cs="Cairo ExtraBold"/>
              </w:rPr>
            </w:pPr>
            <w:r w:rsidRPr="007B12C7">
              <w:rPr>
                <w:rFonts w:ascii="Cairo ExtraBold" w:hAnsi="Cairo ExtraBold" w:cs="Cairo ExtraBold"/>
                <w:b/>
                <w:color w:val="FFFFFF"/>
                <w:sz w:val="18"/>
              </w:rPr>
              <w:t>Included in Phase 1 Build?</w:t>
            </w:r>
          </w:p>
        </w:tc>
      </w:tr>
      <w:tr w:rsidR="004437BC" w:rsidRPr="00CC17A7" w14:paraId="2D30AB35" w14:textId="77777777">
        <w:trPr>
          <w:cantSplit/>
          <w:jc w:val="center"/>
        </w:trPr>
        <w:tc>
          <w:tcPr>
            <w:tcW w:w="15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5EF20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ACT_ADD</w:t>
            </w:r>
          </w:p>
        </w:tc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36D3A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Add</w:t>
            </w:r>
          </w:p>
        </w:tc>
        <w:tc>
          <w:tcPr>
            <w:tcW w:w="165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2124E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إضافة</w:t>
            </w:r>
            <w:proofErr w:type="spellEnd"/>
          </w:p>
        </w:tc>
        <w:tc>
          <w:tcPr>
            <w:tcW w:w="71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4F1B5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Create a new business record or entry within a controlled business process.</w:t>
            </w:r>
          </w:p>
        </w:tc>
        <w:tc>
          <w:tcPr>
            <w:tcW w:w="15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98F8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No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35780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Yes</w:t>
            </w:r>
          </w:p>
        </w:tc>
      </w:tr>
      <w:tr w:rsidR="004437BC" w:rsidRPr="00CC17A7" w14:paraId="75435977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4E4B3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ACT_EDIT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675B5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Edit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E499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تعديل</w:t>
            </w:r>
            <w:proofErr w:type="spellEnd"/>
          </w:p>
        </w:tc>
        <w:tc>
          <w:tcPr>
            <w:tcW w:w="71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9FF79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Modify an existing business record while preserving approval and audit accountability.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A81B9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No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F7BF6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Yes</w:t>
            </w:r>
          </w:p>
        </w:tc>
      </w:tr>
      <w:tr w:rsidR="004437BC" w:rsidRPr="00CC17A7" w14:paraId="041915D4" w14:textId="77777777">
        <w:trPr>
          <w:cantSplit/>
          <w:jc w:val="center"/>
        </w:trPr>
        <w:tc>
          <w:tcPr>
            <w:tcW w:w="15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C26EA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ACT_DELETE</w:t>
            </w:r>
          </w:p>
        </w:tc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D9C13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Delete</w:t>
            </w:r>
          </w:p>
        </w:tc>
        <w:tc>
          <w:tcPr>
            <w:tcW w:w="165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9602A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حذف</w:t>
            </w:r>
            <w:proofErr w:type="spellEnd"/>
          </w:p>
        </w:tc>
        <w:tc>
          <w:tcPr>
            <w:tcW w:w="71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B0E3C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 xml:space="preserve">Remove a business record only where business policy and </w:t>
            </w:r>
            <w:proofErr w:type="gramStart"/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authority</w:t>
            </w:r>
            <w:proofErr w:type="gramEnd"/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 xml:space="preserve"> allow it.</w:t>
            </w:r>
          </w:p>
        </w:tc>
        <w:tc>
          <w:tcPr>
            <w:tcW w:w="15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E11FA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No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47929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Yes</w:t>
            </w:r>
          </w:p>
        </w:tc>
      </w:tr>
      <w:tr w:rsidR="004437BC" w:rsidRPr="00CC17A7" w14:paraId="3F85585A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72A46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ACT_VIEW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CDAB79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View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83E50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عرض</w:t>
            </w:r>
            <w:proofErr w:type="spellEnd"/>
          </w:p>
        </w:tc>
        <w:tc>
          <w:tcPr>
            <w:tcW w:w="71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B588E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Access and review business data without changing the underlying record.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12318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No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C0B9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Yes</w:t>
            </w:r>
          </w:p>
        </w:tc>
      </w:tr>
      <w:tr w:rsidR="004437BC" w:rsidRPr="00CC17A7" w14:paraId="2131803B" w14:textId="77777777">
        <w:trPr>
          <w:cantSplit/>
          <w:jc w:val="center"/>
        </w:trPr>
        <w:tc>
          <w:tcPr>
            <w:tcW w:w="15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B4CE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ACT_REQUEST</w:t>
            </w:r>
          </w:p>
        </w:tc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17249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Request</w:t>
            </w:r>
          </w:p>
        </w:tc>
        <w:tc>
          <w:tcPr>
            <w:tcW w:w="165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A41D8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طلب</w:t>
            </w:r>
            <w:proofErr w:type="spellEnd"/>
          </w:p>
        </w:tc>
        <w:tc>
          <w:tcPr>
            <w:tcW w:w="71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CE7D0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Submit a formal business request that enters a controlled workflow path.</w:t>
            </w:r>
          </w:p>
        </w:tc>
        <w:tc>
          <w:tcPr>
            <w:tcW w:w="15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6096E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Yes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485E4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Yes</w:t>
            </w:r>
          </w:p>
        </w:tc>
      </w:tr>
      <w:tr w:rsidR="004437BC" w:rsidRPr="00CC17A7" w14:paraId="7F4C9428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1096A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ACT_TRANSFER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2E0E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Transfer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ADD01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تحويل</w:t>
            </w:r>
            <w:proofErr w:type="spellEnd"/>
          </w:p>
        </w:tc>
        <w:tc>
          <w:tcPr>
            <w:tcW w:w="71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D4D19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Transfer responsibility, custody, or business ownership from one party or holder to another under controlled rules.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39AD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Yes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7ED04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Yes</w:t>
            </w:r>
          </w:p>
        </w:tc>
      </w:tr>
      <w:tr w:rsidR="004437BC" w:rsidRPr="00CC17A7" w14:paraId="24D70464" w14:textId="77777777">
        <w:trPr>
          <w:cantSplit/>
          <w:jc w:val="center"/>
        </w:trPr>
        <w:tc>
          <w:tcPr>
            <w:tcW w:w="15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CBD5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ACT_REVIEW</w:t>
            </w:r>
          </w:p>
        </w:tc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8815B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Review</w:t>
            </w:r>
          </w:p>
        </w:tc>
        <w:tc>
          <w:tcPr>
            <w:tcW w:w="165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7563A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مراجعة</w:t>
            </w:r>
            <w:proofErr w:type="spellEnd"/>
          </w:p>
        </w:tc>
        <w:tc>
          <w:tcPr>
            <w:tcW w:w="71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3C490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Examine a request or record before a final approval, decline, or rejection decision.</w:t>
            </w:r>
          </w:p>
        </w:tc>
        <w:tc>
          <w:tcPr>
            <w:tcW w:w="15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8ABD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Yes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4532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Yes</w:t>
            </w:r>
          </w:p>
        </w:tc>
      </w:tr>
      <w:tr w:rsidR="004437BC" w:rsidRPr="00CC17A7" w14:paraId="3A28133A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048AB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ACT_APPROVE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0A7E1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Approve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541D3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اعتماد</w:t>
            </w:r>
            <w:proofErr w:type="spellEnd"/>
          </w:p>
        </w:tc>
        <w:tc>
          <w:tcPr>
            <w:tcW w:w="71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AB0262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Authorize a request or business action so it can move forward to the next stage.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7556D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Yes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4F8C3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Yes</w:t>
            </w:r>
          </w:p>
        </w:tc>
      </w:tr>
      <w:tr w:rsidR="004437BC" w:rsidRPr="00CC17A7" w14:paraId="733CF2BF" w14:textId="77777777">
        <w:trPr>
          <w:cantSplit/>
          <w:jc w:val="center"/>
        </w:trPr>
        <w:tc>
          <w:tcPr>
            <w:tcW w:w="15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766F5D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lastRenderedPageBreak/>
              <w:t>ACT_DECLINE</w:t>
            </w:r>
          </w:p>
        </w:tc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B0DB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Decline</w:t>
            </w:r>
          </w:p>
        </w:tc>
        <w:tc>
          <w:tcPr>
            <w:tcW w:w="165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9F189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رفض</w:t>
            </w:r>
            <w:proofErr w:type="spellEnd"/>
          </w:p>
        </w:tc>
        <w:tc>
          <w:tcPr>
            <w:tcW w:w="71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3D642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Decline a request or action without treating it as a final irreversible rejection.</w:t>
            </w:r>
          </w:p>
        </w:tc>
        <w:tc>
          <w:tcPr>
            <w:tcW w:w="15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F7260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Yes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73A2E4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Yes</w:t>
            </w:r>
          </w:p>
        </w:tc>
      </w:tr>
      <w:tr w:rsidR="004437BC" w:rsidRPr="00CC17A7" w14:paraId="745AC3A3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97523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ACT_REJECT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F7AFC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Reject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DE306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proofErr w:type="spellStart"/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رفض</w:t>
            </w:r>
            <w:proofErr w:type="spellEnd"/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 xml:space="preserve"> </w:t>
            </w:r>
            <w:proofErr w:type="spellStart"/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نهائي</w:t>
            </w:r>
            <w:proofErr w:type="spellEnd"/>
          </w:p>
        </w:tc>
        <w:tc>
          <w:tcPr>
            <w:tcW w:w="71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B2FFA" w14:textId="77777777" w:rsidR="004437BC" w:rsidRPr="00CC17A7" w:rsidRDefault="003F0E0A">
            <w:pPr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Reject a request or action as a final disallowing decision within the workflow.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C58A5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Yes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18F14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color w:val="000000"/>
                <w:sz w:val="18"/>
              </w:rPr>
              <w:t>Yes</w:t>
            </w:r>
          </w:p>
        </w:tc>
      </w:tr>
    </w:tbl>
    <w:p w14:paraId="59102818" w14:textId="77777777" w:rsidR="004437BC" w:rsidRPr="00CC17A7" w:rsidRDefault="003F0E0A">
      <w:pPr>
        <w:shd w:val="clear" w:color="auto" w:fill="1F4E79"/>
        <w:spacing w:before="120" w:after="80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  <w:b/>
          <w:color w:val="FFFFFF"/>
          <w:sz w:val="25"/>
        </w:rPr>
        <w:t>Section 5 - Permission Scopes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800"/>
        <w:gridCol w:w="1728"/>
        <w:gridCol w:w="3672"/>
        <w:gridCol w:w="2880"/>
        <w:gridCol w:w="1584"/>
      </w:tblGrid>
      <w:tr w:rsidR="00CF69F5" w14:paraId="607ED6CE" w14:textId="77777777">
        <w:trPr>
          <w:cantSplit/>
          <w:tblHeader/>
          <w:jc w:val="center"/>
        </w:trPr>
        <w:tc>
          <w:tcPr>
            <w:tcW w:w="1512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60FF13" w14:textId="77777777" w:rsidR="00CF69F5" w:rsidRDefault="003F0E0A">
            <w:pPr>
              <w:jc w:val="center"/>
            </w:pPr>
            <w:r>
              <w:rPr>
                <w:b/>
                <w:color w:val="FFFFFF"/>
                <w:sz w:val="18"/>
              </w:rPr>
              <w:t>Scope Code</w:t>
            </w:r>
          </w:p>
        </w:tc>
        <w:tc>
          <w:tcPr>
            <w:tcW w:w="180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2679DC" w14:textId="77777777" w:rsidR="00CF69F5" w:rsidRDefault="003F0E0A">
            <w:pPr>
              <w:jc w:val="center"/>
            </w:pPr>
            <w:r>
              <w:rPr>
                <w:b/>
                <w:color w:val="FFFFFF"/>
                <w:sz w:val="18"/>
              </w:rPr>
              <w:t>Scope English Name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1DAD5C" w14:textId="77777777" w:rsidR="00CF69F5" w:rsidRDefault="003F0E0A">
            <w:pPr>
              <w:jc w:val="center"/>
            </w:pPr>
            <w:r>
              <w:rPr>
                <w:b/>
                <w:color w:val="FFFFFF"/>
                <w:sz w:val="18"/>
              </w:rPr>
              <w:t>Scope Arabic Name</w:t>
            </w:r>
          </w:p>
        </w:tc>
        <w:tc>
          <w:tcPr>
            <w:tcW w:w="3672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90845A" w14:textId="77777777" w:rsidR="00CF69F5" w:rsidRDefault="003F0E0A">
            <w:pPr>
              <w:jc w:val="center"/>
            </w:pPr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w="288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325A0B" w14:textId="77777777" w:rsidR="00CF69F5" w:rsidRDefault="003F0E0A">
            <w:pPr>
              <w:jc w:val="center"/>
            </w:pPr>
            <w:r>
              <w:rPr>
                <w:b/>
                <w:color w:val="FFFFFF"/>
                <w:sz w:val="18"/>
              </w:rPr>
              <w:t>Typical Use</w:t>
            </w:r>
          </w:p>
        </w:tc>
        <w:tc>
          <w:tcPr>
            <w:tcW w:w="158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B540AC" w14:textId="77777777" w:rsidR="00CF69F5" w:rsidRDefault="003F0E0A">
            <w:pPr>
              <w:jc w:val="center"/>
            </w:pPr>
            <w:r>
              <w:rPr>
                <w:b/>
                <w:color w:val="FFFFFF"/>
                <w:sz w:val="18"/>
              </w:rPr>
              <w:t>Included in Phase 1 Build?</w:t>
            </w:r>
          </w:p>
        </w:tc>
      </w:tr>
      <w:tr w:rsidR="00CF69F5" w14:paraId="0D19EA81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03923F" w14:textId="77777777" w:rsidR="00CF69F5" w:rsidRDefault="003F0E0A">
            <w:pPr>
              <w:jc w:val="center"/>
            </w:pPr>
            <w:r>
              <w:rPr>
                <w:sz w:val="18"/>
              </w:rPr>
              <w:t>SCP_ALL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0E6CEE" w14:textId="77777777" w:rsidR="00CF69F5" w:rsidRDefault="003F0E0A">
            <w:pPr>
              <w:jc w:val="center"/>
            </w:pPr>
            <w:r>
              <w:rPr>
                <w:sz w:val="18"/>
              </w:rPr>
              <w:t>All System Data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75AB9E" w14:textId="77777777" w:rsidR="00CF69F5" w:rsidRDefault="003F0E0A">
            <w:pPr>
              <w:jc w:val="center"/>
            </w:pPr>
            <w:proofErr w:type="spellStart"/>
            <w:r>
              <w:rPr>
                <w:sz w:val="18"/>
              </w:rPr>
              <w:t>كل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بيانات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النظام</w:t>
            </w:r>
            <w:proofErr w:type="spellEnd"/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45BF57" w14:textId="77777777" w:rsidR="00CF69F5" w:rsidRDefault="003F0E0A">
            <w:r>
              <w:rPr>
                <w:sz w:val="18"/>
              </w:rPr>
              <w:t>Allows access to the full relevant data scope across the ERP where authority is granted.</w:t>
            </w:r>
          </w:p>
        </w:tc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CA38A8" w14:textId="77777777" w:rsidR="00CF69F5" w:rsidRDefault="003F0E0A">
            <w:r>
              <w:rPr>
                <w:sz w:val="18"/>
              </w:rPr>
              <w:t>Administration and full-control roles</w:t>
            </w:r>
          </w:p>
        </w:tc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EC6CE2" w14:textId="77777777" w:rsidR="00CF69F5" w:rsidRDefault="003F0E0A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CF69F5" w14:paraId="0F2172DE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460685" w14:textId="77777777" w:rsidR="00CF69F5" w:rsidRDefault="003F0E0A">
            <w:pPr>
              <w:jc w:val="center"/>
            </w:pPr>
            <w:r>
              <w:rPr>
                <w:sz w:val="18"/>
              </w:rPr>
              <w:t>SCP_CREATED_BY_USER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74E3E0" w14:textId="77777777" w:rsidR="00CF69F5" w:rsidRDefault="003F0E0A">
            <w:pPr>
              <w:jc w:val="center"/>
            </w:pPr>
            <w:r>
              <w:rPr>
                <w:sz w:val="18"/>
              </w:rPr>
              <w:t>Data Created by User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56CDC3" w14:textId="77777777" w:rsidR="00CF69F5" w:rsidRDefault="003F0E0A">
            <w:pPr>
              <w:jc w:val="center"/>
            </w:pPr>
            <w:proofErr w:type="spellStart"/>
            <w:r>
              <w:rPr>
                <w:sz w:val="18"/>
              </w:rPr>
              <w:t>البيانات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التي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أنشأها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المستخدم</w:t>
            </w:r>
            <w:proofErr w:type="spellEnd"/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206CF6" w14:textId="77777777" w:rsidR="00CF69F5" w:rsidRDefault="003F0E0A">
            <w:r>
              <w:rPr>
                <w:sz w:val="18"/>
              </w:rPr>
              <w:t>Limits access to records originally created by the same user.</w:t>
            </w:r>
          </w:p>
        </w:tc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00D8E7" w14:textId="77777777" w:rsidR="00CF69F5" w:rsidRDefault="003F0E0A">
            <w:r>
              <w:rPr>
                <w:sz w:val="18"/>
              </w:rPr>
              <w:t>Personal entries and self-managed records</w:t>
            </w:r>
          </w:p>
        </w:tc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8E1752" w14:textId="77777777" w:rsidR="00CF69F5" w:rsidRDefault="003F0E0A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CF69F5" w14:paraId="01F282E4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406C78" w14:textId="77777777" w:rsidR="00CF69F5" w:rsidRDefault="003F0E0A">
            <w:pPr>
              <w:jc w:val="center"/>
            </w:pPr>
            <w:r>
              <w:rPr>
                <w:sz w:val="18"/>
              </w:rPr>
              <w:t>SCP_RELATED_TO_USER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8DE573" w14:textId="77777777" w:rsidR="00CF69F5" w:rsidRDefault="003F0E0A">
            <w:pPr>
              <w:jc w:val="center"/>
            </w:pPr>
            <w:r>
              <w:rPr>
                <w:sz w:val="18"/>
              </w:rPr>
              <w:t>Data Related to User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A84CE9" w14:textId="77777777" w:rsidR="00CF69F5" w:rsidRDefault="003F0E0A">
            <w:pPr>
              <w:jc w:val="center"/>
            </w:pPr>
            <w:proofErr w:type="spellStart"/>
            <w:r>
              <w:rPr>
                <w:sz w:val="18"/>
              </w:rPr>
              <w:t>البيانات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المرتبطة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بالمستخدم</w:t>
            </w:r>
            <w:proofErr w:type="spellEnd"/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9B6249" w14:textId="77777777" w:rsidR="00CF69F5" w:rsidRDefault="003F0E0A">
            <w:r>
              <w:rPr>
                <w:sz w:val="18"/>
              </w:rPr>
              <w:t>Allows access to records connected to the user through role, responsibility, assignment, or business relationship.</w:t>
            </w:r>
          </w:p>
        </w:tc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16439E" w14:textId="77777777" w:rsidR="00CF69F5" w:rsidRDefault="003F0E0A">
            <w:r>
              <w:rPr>
                <w:sz w:val="18"/>
              </w:rPr>
              <w:t>Assigned requests and responsibility-based work</w:t>
            </w:r>
          </w:p>
        </w:tc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2CC79B" w14:textId="77777777" w:rsidR="00CF69F5" w:rsidRDefault="003F0E0A">
            <w:pPr>
              <w:jc w:val="center"/>
            </w:pPr>
            <w:r>
              <w:rPr>
                <w:sz w:val="18"/>
              </w:rPr>
              <w:t>Yes</w:t>
            </w:r>
          </w:p>
        </w:tc>
      </w:tr>
    </w:tbl>
    <w:p w14:paraId="4F9428CA" w14:textId="77777777" w:rsidR="00CF69F5" w:rsidRDefault="00CF69F5"/>
    <w:p w14:paraId="66D185C6" w14:textId="77777777" w:rsidR="004437BC" w:rsidRPr="00CC17A7" w:rsidRDefault="003F0E0A">
      <w:pPr>
        <w:shd w:val="clear" w:color="auto" w:fill="1F4E79"/>
        <w:spacing w:before="120" w:after="80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  <w:b/>
          <w:color w:val="FFFFFF"/>
          <w:sz w:val="25"/>
        </w:rPr>
        <w:t>Section 6 - Global Statuses</w:t>
      </w:r>
    </w:p>
    <w:p w14:paraId="0F05ECCD" w14:textId="77777777" w:rsidR="004437BC" w:rsidRPr="00CC17A7" w:rsidRDefault="003F0E0A">
      <w:pPr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Controlled status note: The final enterprise-wide status dictionary is still pending formal standardization.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512"/>
        <w:gridCol w:w="1512"/>
        <w:gridCol w:w="4104"/>
        <w:gridCol w:w="1224"/>
        <w:gridCol w:w="1152"/>
        <w:gridCol w:w="1368"/>
      </w:tblGrid>
      <w:tr w:rsidR="00CF69F5" w14:paraId="50680EB3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ED9D90" w14:textId="77777777" w:rsidR="00CF69F5" w:rsidRDefault="003F0E0A">
            <w:pPr>
              <w:jc w:val="center"/>
            </w:pPr>
            <w:r>
              <w:rPr>
                <w:b/>
                <w:color w:val="FFFFFF"/>
                <w:sz w:val="17"/>
              </w:rPr>
              <w:t>Status Code</w:t>
            </w:r>
          </w:p>
        </w:tc>
        <w:tc>
          <w:tcPr>
            <w:tcW w:w="1512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C24F11" w14:textId="77777777" w:rsidR="00CF69F5" w:rsidRDefault="003F0E0A">
            <w:pPr>
              <w:jc w:val="center"/>
            </w:pPr>
            <w:r>
              <w:rPr>
                <w:b/>
                <w:color w:val="FFFFFF"/>
                <w:sz w:val="17"/>
              </w:rPr>
              <w:t>Status English Name</w:t>
            </w:r>
          </w:p>
        </w:tc>
        <w:tc>
          <w:tcPr>
            <w:tcW w:w="1512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600A09" w14:textId="77777777" w:rsidR="00CF69F5" w:rsidRDefault="003F0E0A">
            <w:pPr>
              <w:jc w:val="center"/>
            </w:pPr>
            <w:r>
              <w:rPr>
                <w:b/>
                <w:color w:val="FFFFFF"/>
                <w:sz w:val="17"/>
              </w:rPr>
              <w:t>Status Arabic Name</w:t>
            </w:r>
          </w:p>
        </w:tc>
        <w:tc>
          <w:tcPr>
            <w:tcW w:w="410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6DB0FF" w14:textId="77777777" w:rsidR="00CF69F5" w:rsidRDefault="003F0E0A">
            <w:pPr>
              <w:jc w:val="center"/>
            </w:pPr>
            <w:r>
              <w:rPr>
                <w:b/>
                <w:color w:val="FFFFFF"/>
                <w:sz w:val="17"/>
              </w:rPr>
              <w:t>Business Meaning</w:t>
            </w:r>
          </w:p>
        </w:tc>
        <w:tc>
          <w:tcPr>
            <w:tcW w:w="122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2BE32E" w14:textId="77777777" w:rsidR="00CF69F5" w:rsidRDefault="003F0E0A">
            <w:pPr>
              <w:jc w:val="center"/>
            </w:pPr>
            <w:r>
              <w:rPr>
                <w:b/>
                <w:color w:val="FFFFFF"/>
                <w:sz w:val="17"/>
              </w:rPr>
              <w:t>Used In Workflow?</w:t>
            </w:r>
          </w:p>
        </w:tc>
        <w:tc>
          <w:tcPr>
            <w:tcW w:w="1152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B72C90" w14:textId="77777777" w:rsidR="00CF69F5" w:rsidRDefault="003F0E0A">
            <w:pPr>
              <w:jc w:val="center"/>
            </w:pPr>
            <w:r>
              <w:rPr>
                <w:b/>
                <w:color w:val="FFFFFF"/>
                <w:sz w:val="17"/>
              </w:rPr>
              <w:t>Final State?</w:t>
            </w:r>
          </w:p>
        </w:tc>
        <w:tc>
          <w:tcPr>
            <w:tcW w:w="1368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35436B" w14:textId="77777777" w:rsidR="00CF69F5" w:rsidRDefault="003F0E0A">
            <w:pPr>
              <w:jc w:val="center"/>
            </w:pPr>
            <w:r>
              <w:rPr>
                <w:b/>
                <w:color w:val="FFFFFF"/>
                <w:sz w:val="17"/>
              </w:rPr>
              <w:t>Included in Phase 1 Build?</w:t>
            </w:r>
          </w:p>
        </w:tc>
      </w:tr>
      <w:tr w:rsidR="00CF69F5" w14:paraId="0425CF5B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08D706" w14:textId="77777777" w:rsidR="00CF69F5" w:rsidRDefault="003F0E0A">
            <w:pPr>
              <w:jc w:val="center"/>
            </w:pPr>
            <w:r>
              <w:rPr>
                <w:sz w:val="17"/>
              </w:rPr>
              <w:t>STS_REVIEW</w:t>
            </w:r>
          </w:p>
        </w:tc>
        <w:tc>
          <w:tcPr>
            <w:tcW w:w="15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2DE489" w14:textId="77777777" w:rsidR="00CF69F5" w:rsidRDefault="003F0E0A">
            <w:pPr>
              <w:jc w:val="center"/>
            </w:pPr>
            <w:r>
              <w:rPr>
                <w:sz w:val="17"/>
              </w:rPr>
              <w:t>Review</w:t>
            </w:r>
          </w:p>
        </w:tc>
        <w:tc>
          <w:tcPr>
            <w:tcW w:w="15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A53011" w14:textId="77777777" w:rsidR="00CF69F5" w:rsidRDefault="003F0E0A">
            <w:pPr>
              <w:jc w:val="center"/>
            </w:pPr>
            <w:proofErr w:type="spellStart"/>
            <w:r>
              <w:rPr>
                <w:sz w:val="17"/>
              </w:rPr>
              <w:t>مراجعة</w:t>
            </w:r>
            <w:proofErr w:type="spellEnd"/>
          </w:p>
        </w:tc>
        <w:tc>
          <w:tcPr>
            <w:tcW w:w="41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31BCEA" w14:textId="77777777" w:rsidR="00CF69F5" w:rsidRDefault="003F0E0A">
            <w:r>
              <w:rPr>
                <w:sz w:val="17"/>
              </w:rPr>
              <w:t>Indicates that the record or request is under business examination before a final decision or next-stage action.</w:t>
            </w:r>
          </w:p>
        </w:tc>
        <w:tc>
          <w:tcPr>
            <w:tcW w:w="12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293472" w14:textId="77777777" w:rsidR="00CF69F5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CDF8A5" w14:textId="77777777" w:rsidR="00CF69F5" w:rsidRDefault="003F0E0A">
            <w:pPr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13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C895C1" w14:textId="77777777" w:rsidR="00CF69F5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</w:tr>
      <w:tr w:rsidR="00CF69F5" w14:paraId="67E4F8EE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90790D" w14:textId="77777777" w:rsidR="00CF69F5" w:rsidRDefault="003F0E0A">
            <w:pPr>
              <w:jc w:val="center"/>
            </w:pPr>
            <w:r>
              <w:rPr>
                <w:sz w:val="17"/>
              </w:rPr>
              <w:t>STS_APPROVE</w:t>
            </w:r>
          </w:p>
        </w:tc>
        <w:tc>
          <w:tcPr>
            <w:tcW w:w="15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80BAE4" w14:textId="77777777" w:rsidR="00CF69F5" w:rsidRDefault="003F0E0A">
            <w:pPr>
              <w:jc w:val="center"/>
            </w:pPr>
            <w:r>
              <w:rPr>
                <w:sz w:val="17"/>
              </w:rPr>
              <w:t>Approve</w:t>
            </w:r>
          </w:p>
        </w:tc>
        <w:tc>
          <w:tcPr>
            <w:tcW w:w="15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8EAE7F" w14:textId="77777777" w:rsidR="00CF69F5" w:rsidRDefault="003F0E0A">
            <w:pPr>
              <w:jc w:val="center"/>
            </w:pPr>
            <w:proofErr w:type="spellStart"/>
            <w:r>
              <w:rPr>
                <w:sz w:val="17"/>
              </w:rPr>
              <w:t>اعتماد</w:t>
            </w:r>
            <w:proofErr w:type="spellEnd"/>
          </w:p>
        </w:tc>
        <w:tc>
          <w:tcPr>
            <w:tcW w:w="41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C906BE" w14:textId="77777777" w:rsidR="00CF69F5" w:rsidRDefault="003F0E0A">
            <w:r>
              <w:rPr>
                <w:sz w:val="17"/>
              </w:rPr>
              <w:t>Indicates that the record or request has been accepted and authorized to move forward in its defined path.</w:t>
            </w:r>
          </w:p>
        </w:tc>
        <w:tc>
          <w:tcPr>
            <w:tcW w:w="12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14813C" w14:textId="77777777" w:rsidR="00CF69F5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AECF4F" w14:textId="77777777" w:rsidR="00CF69F5" w:rsidRDefault="003F0E0A">
            <w:pPr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13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53F4D9" w14:textId="77777777" w:rsidR="00CF69F5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</w:tr>
      <w:tr w:rsidR="00CF69F5" w14:paraId="61F4C0BF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2EA2F8" w14:textId="77777777" w:rsidR="00CF69F5" w:rsidRDefault="003F0E0A">
            <w:pPr>
              <w:jc w:val="center"/>
            </w:pPr>
            <w:r>
              <w:rPr>
                <w:sz w:val="17"/>
              </w:rPr>
              <w:t>STS_DECLINE</w:t>
            </w:r>
          </w:p>
        </w:tc>
        <w:tc>
          <w:tcPr>
            <w:tcW w:w="15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2EDC22" w14:textId="77777777" w:rsidR="00CF69F5" w:rsidRDefault="003F0E0A">
            <w:pPr>
              <w:jc w:val="center"/>
            </w:pPr>
            <w:r>
              <w:rPr>
                <w:sz w:val="17"/>
              </w:rPr>
              <w:t>Decline</w:t>
            </w:r>
          </w:p>
        </w:tc>
        <w:tc>
          <w:tcPr>
            <w:tcW w:w="15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BFEE99" w14:textId="77777777" w:rsidR="00CF69F5" w:rsidRDefault="003F0E0A">
            <w:pPr>
              <w:jc w:val="center"/>
            </w:pPr>
            <w:proofErr w:type="spellStart"/>
            <w:r>
              <w:rPr>
                <w:sz w:val="17"/>
              </w:rPr>
              <w:t>رفض</w:t>
            </w:r>
            <w:proofErr w:type="spellEnd"/>
          </w:p>
        </w:tc>
        <w:tc>
          <w:tcPr>
            <w:tcW w:w="41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315327" w14:textId="77777777" w:rsidR="00CF69F5" w:rsidRDefault="003F0E0A">
            <w:r>
              <w:rPr>
                <w:sz w:val="17"/>
              </w:rPr>
              <w:t>Indicates that the request or action was not accepted in its current form, without treating it as a final closed rejection.</w:t>
            </w:r>
          </w:p>
        </w:tc>
        <w:tc>
          <w:tcPr>
            <w:tcW w:w="12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4FC466" w14:textId="77777777" w:rsidR="00CF69F5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2E76F6" w14:textId="77777777" w:rsidR="00CF69F5" w:rsidRDefault="003F0E0A">
            <w:pPr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13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96A996" w14:textId="77777777" w:rsidR="00CF69F5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</w:tr>
      <w:tr w:rsidR="00CF69F5" w14:paraId="14FB91FC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9356C0" w14:textId="77777777" w:rsidR="00CF69F5" w:rsidRDefault="003F0E0A">
            <w:pPr>
              <w:jc w:val="center"/>
            </w:pPr>
            <w:r>
              <w:rPr>
                <w:sz w:val="17"/>
              </w:rPr>
              <w:lastRenderedPageBreak/>
              <w:t>STS_REJECT</w:t>
            </w:r>
          </w:p>
        </w:tc>
        <w:tc>
          <w:tcPr>
            <w:tcW w:w="15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73C4CB" w14:textId="77777777" w:rsidR="00CF69F5" w:rsidRDefault="003F0E0A">
            <w:pPr>
              <w:jc w:val="center"/>
            </w:pPr>
            <w:r>
              <w:rPr>
                <w:sz w:val="17"/>
              </w:rPr>
              <w:t>Reject</w:t>
            </w:r>
          </w:p>
        </w:tc>
        <w:tc>
          <w:tcPr>
            <w:tcW w:w="15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514655" w14:textId="77777777" w:rsidR="00CF69F5" w:rsidRDefault="003F0E0A">
            <w:pPr>
              <w:jc w:val="center"/>
            </w:pPr>
            <w:proofErr w:type="spellStart"/>
            <w:r>
              <w:rPr>
                <w:sz w:val="17"/>
              </w:rPr>
              <w:t>رفض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نهائي</w:t>
            </w:r>
            <w:proofErr w:type="spellEnd"/>
          </w:p>
        </w:tc>
        <w:tc>
          <w:tcPr>
            <w:tcW w:w="41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04199F" w14:textId="77777777" w:rsidR="00CF69F5" w:rsidRDefault="003F0E0A">
            <w:r>
              <w:rPr>
                <w:sz w:val="17"/>
              </w:rPr>
              <w:t>Indicates a final disallowing decision that stops the request or action from continuing in the current path.</w:t>
            </w:r>
          </w:p>
        </w:tc>
        <w:tc>
          <w:tcPr>
            <w:tcW w:w="12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57DFF9" w14:textId="77777777" w:rsidR="00CF69F5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382CFF" w14:textId="77777777" w:rsidR="00CF69F5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13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230ECD" w14:textId="77777777" w:rsidR="00CF69F5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</w:tr>
      <w:tr w:rsidR="00CF69F5" w14:paraId="3F925914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1C3D47" w14:textId="77777777" w:rsidR="00CF69F5" w:rsidRDefault="003F0E0A">
            <w:pPr>
              <w:jc w:val="center"/>
            </w:pPr>
            <w:r>
              <w:rPr>
                <w:sz w:val="17"/>
              </w:rPr>
              <w:t>STS_EXECUTION</w:t>
            </w:r>
          </w:p>
        </w:tc>
        <w:tc>
          <w:tcPr>
            <w:tcW w:w="15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678044" w14:textId="77777777" w:rsidR="00CF69F5" w:rsidRDefault="003F0E0A">
            <w:pPr>
              <w:jc w:val="center"/>
            </w:pPr>
            <w:r>
              <w:rPr>
                <w:sz w:val="17"/>
              </w:rPr>
              <w:t>Execution</w:t>
            </w:r>
          </w:p>
        </w:tc>
        <w:tc>
          <w:tcPr>
            <w:tcW w:w="15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B0A8BC" w14:textId="77777777" w:rsidR="00CF69F5" w:rsidRDefault="003F0E0A">
            <w:pPr>
              <w:jc w:val="center"/>
            </w:pPr>
            <w:proofErr w:type="spellStart"/>
            <w:r>
              <w:rPr>
                <w:sz w:val="17"/>
              </w:rPr>
              <w:t>تنفيذ</w:t>
            </w:r>
            <w:proofErr w:type="spellEnd"/>
          </w:p>
        </w:tc>
        <w:tc>
          <w:tcPr>
            <w:tcW w:w="41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46340C" w14:textId="77777777" w:rsidR="00CF69F5" w:rsidRDefault="003F0E0A">
            <w:r>
              <w:rPr>
                <w:sz w:val="17"/>
              </w:rPr>
              <w:t>Indicates that an approved action or process is currently being carried out operationally.</w:t>
            </w:r>
          </w:p>
        </w:tc>
        <w:tc>
          <w:tcPr>
            <w:tcW w:w="12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47A507" w14:textId="77777777" w:rsidR="00CF69F5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92A9FA" w14:textId="77777777" w:rsidR="00CF69F5" w:rsidRDefault="003F0E0A">
            <w:pPr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13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8FAAA5" w14:textId="77777777" w:rsidR="00CF69F5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</w:tr>
      <w:tr w:rsidR="00CF69F5" w14:paraId="64593937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7025A3" w14:textId="77777777" w:rsidR="00CF69F5" w:rsidRDefault="003F0E0A">
            <w:pPr>
              <w:jc w:val="center"/>
            </w:pPr>
            <w:r>
              <w:rPr>
                <w:sz w:val="17"/>
              </w:rPr>
              <w:t>STS_COMPLETION</w:t>
            </w:r>
          </w:p>
        </w:tc>
        <w:tc>
          <w:tcPr>
            <w:tcW w:w="15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60C219" w14:textId="77777777" w:rsidR="00CF69F5" w:rsidRDefault="003F0E0A">
            <w:pPr>
              <w:jc w:val="center"/>
            </w:pPr>
            <w:r>
              <w:rPr>
                <w:sz w:val="17"/>
              </w:rPr>
              <w:t>Completion</w:t>
            </w:r>
          </w:p>
        </w:tc>
        <w:tc>
          <w:tcPr>
            <w:tcW w:w="15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02F182" w14:textId="77777777" w:rsidR="00CF69F5" w:rsidRDefault="003F0E0A">
            <w:pPr>
              <w:jc w:val="center"/>
            </w:pPr>
            <w:proofErr w:type="spellStart"/>
            <w:r>
              <w:rPr>
                <w:sz w:val="17"/>
              </w:rPr>
              <w:t>اكتمال</w:t>
            </w:r>
            <w:proofErr w:type="spellEnd"/>
          </w:p>
        </w:tc>
        <w:tc>
          <w:tcPr>
            <w:tcW w:w="41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F7B315" w14:textId="77777777" w:rsidR="00CF69F5" w:rsidRDefault="003F0E0A">
            <w:r>
              <w:rPr>
                <w:sz w:val="17"/>
              </w:rPr>
              <w:t>Indicates that the required business work or transaction has been fully carried out.</w:t>
            </w:r>
          </w:p>
        </w:tc>
        <w:tc>
          <w:tcPr>
            <w:tcW w:w="12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9E28F0" w14:textId="77777777" w:rsidR="00CF69F5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953FC6" w14:textId="77777777" w:rsidR="00CF69F5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13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BC7ECD" w14:textId="77777777" w:rsidR="00CF69F5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</w:tr>
      <w:tr w:rsidR="00CF69F5" w14:paraId="403CB287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F4DC67" w14:textId="77777777" w:rsidR="00CF69F5" w:rsidRDefault="003F0E0A">
            <w:pPr>
              <w:jc w:val="center"/>
            </w:pPr>
            <w:r>
              <w:rPr>
                <w:sz w:val="17"/>
              </w:rPr>
              <w:t>STS_CLOSURE</w:t>
            </w:r>
          </w:p>
        </w:tc>
        <w:tc>
          <w:tcPr>
            <w:tcW w:w="15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B84B10" w14:textId="77777777" w:rsidR="00CF69F5" w:rsidRDefault="003F0E0A">
            <w:pPr>
              <w:jc w:val="center"/>
            </w:pPr>
            <w:r>
              <w:rPr>
                <w:sz w:val="17"/>
              </w:rPr>
              <w:t>Closure</w:t>
            </w:r>
          </w:p>
        </w:tc>
        <w:tc>
          <w:tcPr>
            <w:tcW w:w="151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247104" w14:textId="77777777" w:rsidR="00CF69F5" w:rsidRDefault="003F0E0A">
            <w:pPr>
              <w:jc w:val="center"/>
            </w:pPr>
            <w:proofErr w:type="spellStart"/>
            <w:r>
              <w:rPr>
                <w:sz w:val="17"/>
              </w:rPr>
              <w:t>إغلاق</w:t>
            </w:r>
            <w:proofErr w:type="spellEnd"/>
          </w:p>
        </w:tc>
        <w:tc>
          <w:tcPr>
            <w:tcW w:w="41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1075E0" w14:textId="77777777" w:rsidR="00CF69F5" w:rsidRDefault="003F0E0A">
            <w:r>
              <w:rPr>
                <w:sz w:val="17"/>
              </w:rPr>
              <w:t>Indicates that the business case, record, or workflow has been formally closed after its processing outcome is finalized.</w:t>
            </w:r>
          </w:p>
        </w:tc>
        <w:tc>
          <w:tcPr>
            <w:tcW w:w="12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8700E5" w14:textId="77777777" w:rsidR="00CF69F5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3A2809" w14:textId="77777777" w:rsidR="00CF69F5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13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1EA8C0" w14:textId="77777777" w:rsidR="00CF69F5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</w:tr>
    </w:tbl>
    <w:p w14:paraId="5898E4B3" w14:textId="77777777" w:rsidR="004437BC" w:rsidRPr="00CC17A7" w:rsidRDefault="003F0E0A">
      <w:pPr>
        <w:shd w:val="clear" w:color="auto" w:fill="1F4E79"/>
        <w:spacing w:before="120" w:after="80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  <w:b/>
          <w:color w:val="FFFFFF"/>
          <w:sz w:val="25"/>
        </w:rPr>
        <w:t>Section 7 - Workflow Names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0"/>
        <w:gridCol w:w="7370"/>
      </w:tblGrid>
      <w:tr w:rsidR="004437BC" w:rsidRPr="00CC17A7" w14:paraId="6CD4FD26" w14:textId="77777777">
        <w:trPr>
          <w:cantSplit/>
          <w:tblHeader/>
          <w:jc w:val="center"/>
        </w:trPr>
        <w:tc>
          <w:tcPr>
            <w:tcW w:w="73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A8A8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b/>
                <w:sz w:val="18"/>
              </w:rPr>
              <w:t>• New Account Request Workflow</w:t>
            </w:r>
          </w:p>
        </w:tc>
        <w:tc>
          <w:tcPr>
            <w:tcW w:w="73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165A3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b/>
                <w:sz w:val="18"/>
              </w:rPr>
              <w:t>• Project Change Workflow</w:t>
            </w:r>
          </w:p>
        </w:tc>
      </w:tr>
      <w:tr w:rsidR="004437BC" w:rsidRPr="00CC17A7" w14:paraId="53F61167" w14:textId="77777777">
        <w:trPr>
          <w:cantSplit/>
          <w:jc w:val="center"/>
        </w:trPr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079F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Forgot Password Workflow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3C695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Budget Change Workflow</w:t>
            </w:r>
          </w:p>
        </w:tc>
      </w:tr>
      <w:tr w:rsidR="004437BC" w:rsidRPr="00CC17A7" w14:paraId="1C355ADB" w14:textId="77777777">
        <w:trPr>
          <w:cantSplit/>
          <w:jc w:val="center"/>
        </w:trPr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67D01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Expense Approval Workflow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6480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Custody Transfer Workflow</w:t>
            </w:r>
          </w:p>
        </w:tc>
      </w:tr>
      <w:tr w:rsidR="004437BC" w:rsidRPr="00CC17A7" w14:paraId="2145D794" w14:textId="77777777">
        <w:trPr>
          <w:cantSplit/>
          <w:jc w:val="center"/>
        </w:trPr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4D3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Employee Advance Workflow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DFFA9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HR Request Workflow</w:t>
            </w:r>
          </w:p>
        </w:tc>
      </w:tr>
      <w:tr w:rsidR="004437BC" w:rsidRPr="00CC17A7" w14:paraId="2A2A4A89" w14:textId="77777777">
        <w:trPr>
          <w:cantSplit/>
          <w:jc w:val="center"/>
        </w:trPr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C12DF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Partner Advance Workflow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CC124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Partner-Related Financial Action Workflow</w:t>
            </w:r>
          </w:p>
        </w:tc>
      </w:tr>
      <w:tr w:rsidR="004437BC" w:rsidRPr="00CC17A7" w14:paraId="0A58F027" w14:textId="77777777">
        <w:trPr>
          <w:cantSplit/>
          <w:jc w:val="center"/>
        </w:trPr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A360C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Payroll Approval Workflow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840C0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Report Approval Workflow</w:t>
            </w:r>
          </w:p>
        </w:tc>
      </w:tr>
    </w:tbl>
    <w:p w14:paraId="1101B8F3" w14:textId="77777777" w:rsidR="004437BC" w:rsidRPr="00CC17A7" w:rsidRDefault="003F0E0A">
      <w:pPr>
        <w:shd w:val="clear" w:color="auto" w:fill="1F4E79"/>
        <w:spacing w:before="120" w:after="80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  <w:b/>
          <w:color w:val="FFFFFF"/>
          <w:sz w:val="25"/>
        </w:rPr>
        <w:t>Section 8 - Business Channels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1169"/>
      </w:tblGrid>
      <w:tr w:rsidR="004437BC" w:rsidRPr="00CC17A7" w14:paraId="74128685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0FF46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b/>
                <w:sz w:val="18"/>
              </w:rPr>
              <w:t>Channel Group</w:t>
            </w:r>
          </w:p>
        </w:tc>
        <w:tc>
          <w:tcPr>
            <w:tcW w:w="111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DCE5D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b/>
                <w:sz w:val="18"/>
              </w:rPr>
              <w:t>Defined Channels</w:t>
            </w:r>
          </w:p>
        </w:tc>
      </w:tr>
      <w:tr w:rsidR="004437BC" w:rsidRPr="00CC17A7" w14:paraId="674545AB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F9A20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External Revenue Channels</w:t>
            </w:r>
          </w:p>
        </w:tc>
        <w:tc>
          <w:tcPr>
            <w:tcW w:w="111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87034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Projects</w:t>
            </w:r>
          </w:p>
        </w:tc>
      </w:tr>
      <w:tr w:rsidR="004437BC" w:rsidRPr="00CC17A7" w14:paraId="07F00280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E9599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Internal Revenue Channels</w:t>
            </w:r>
          </w:p>
        </w:tc>
        <w:tc>
          <w:tcPr>
            <w:tcW w:w="111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DFEAC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Factory Machinery Rental; &amp;Pieces Showroom</w:t>
            </w:r>
          </w:p>
        </w:tc>
      </w:tr>
    </w:tbl>
    <w:p w14:paraId="1D9C9F33" w14:textId="77777777" w:rsidR="004437BC" w:rsidRPr="00CC17A7" w:rsidRDefault="003F0E0A">
      <w:pPr>
        <w:shd w:val="clear" w:color="auto" w:fill="1F4E79"/>
        <w:spacing w:before="120" w:after="80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  <w:b/>
          <w:color w:val="FFFFFF"/>
          <w:sz w:val="25"/>
        </w:rPr>
        <w:t>Section 9 - Allocation Channels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0"/>
        <w:gridCol w:w="7370"/>
      </w:tblGrid>
      <w:tr w:rsidR="004437BC" w:rsidRPr="00CC17A7" w14:paraId="18F71034" w14:textId="77777777">
        <w:trPr>
          <w:cantSplit/>
          <w:tblHeader/>
          <w:jc w:val="center"/>
        </w:trPr>
        <w:tc>
          <w:tcPr>
            <w:tcW w:w="73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431EF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b/>
                <w:sz w:val="18"/>
              </w:rPr>
              <w:lastRenderedPageBreak/>
              <w:t>• Specific Project</w:t>
            </w:r>
          </w:p>
        </w:tc>
        <w:tc>
          <w:tcPr>
            <w:tcW w:w="73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C5F75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b/>
                <w:sz w:val="18"/>
              </w:rPr>
              <w:t>• &amp;Pieces Showroom</w:t>
            </w:r>
          </w:p>
        </w:tc>
      </w:tr>
      <w:tr w:rsidR="004437BC" w:rsidRPr="00CC17A7" w14:paraId="2A7E1432" w14:textId="77777777">
        <w:trPr>
          <w:cantSplit/>
          <w:jc w:val="center"/>
        </w:trPr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568BD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Factory Machinery Rental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0104B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Factory</w:t>
            </w:r>
          </w:p>
        </w:tc>
      </w:tr>
    </w:tbl>
    <w:p w14:paraId="41D97AE3" w14:textId="77777777" w:rsidR="004437BC" w:rsidRPr="00CC17A7" w:rsidRDefault="003F0E0A">
      <w:pPr>
        <w:shd w:val="clear" w:color="auto" w:fill="1F4E79"/>
        <w:spacing w:before="120" w:after="80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  <w:b/>
          <w:color w:val="FFFFFF"/>
          <w:sz w:val="25"/>
        </w:rPr>
        <w:t>Section 10 - Expense Types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1169"/>
      </w:tblGrid>
      <w:tr w:rsidR="004437BC" w:rsidRPr="00CC17A7" w14:paraId="105E9600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C1D3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b/>
                <w:sz w:val="18"/>
              </w:rPr>
              <w:t>Expense Type</w:t>
            </w:r>
          </w:p>
        </w:tc>
        <w:tc>
          <w:tcPr>
            <w:tcW w:w="111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8F2FD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b/>
                <w:sz w:val="18"/>
              </w:rPr>
              <w:t>Controlled Definition</w:t>
            </w:r>
          </w:p>
        </w:tc>
      </w:tr>
      <w:tr w:rsidR="004437BC" w:rsidRPr="00CC17A7" w14:paraId="3F855013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D396C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Direct Expense</w:t>
            </w:r>
          </w:p>
        </w:tc>
        <w:tc>
          <w:tcPr>
            <w:tcW w:w="111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09948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Directly linked to a revenue-generating channel such as a project, Factory Machinery Rental, or &amp;Pieces Showroom.</w:t>
            </w:r>
          </w:p>
        </w:tc>
      </w:tr>
      <w:tr w:rsidR="004437BC" w:rsidRPr="00CC17A7" w14:paraId="7C927912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DB88C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Indirect Periodical Expense</w:t>
            </w:r>
          </w:p>
        </w:tc>
        <w:tc>
          <w:tcPr>
            <w:tcW w:w="111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DD649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Recurring or period-based operating expense allocated under Factory.</w:t>
            </w:r>
          </w:p>
        </w:tc>
      </w:tr>
      <w:tr w:rsidR="004437BC" w:rsidRPr="00CC17A7" w14:paraId="529B9BC6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B9D7B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Indirect Non-Periodical Expense</w:t>
            </w:r>
          </w:p>
        </w:tc>
        <w:tc>
          <w:tcPr>
            <w:tcW w:w="111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5278F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Non-recurring operating expense allocated under Factory.</w:t>
            </w:r>
          </w:p>
        </w:tc>
      </w:tr>
      <w:tr w:rsidR="004437BC" w:rsidRPr="00CC17A7" w14:paraId="61FE7C3D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3DA77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Asset</w:t>
            </w:r>
          </w:p>
        </w:tc>
        <w:tc>
          <w:tcPr>
            <w:tcW w:w="111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0D169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Asset purchase or capitalized operational item allocated under Factory.</w:t>
            </w:r>
          </w:p>
        </w:tc>
      </w:tr>
    </w:tbl>
    <w:p w14:paraId="7AF11ADB" w14:textId="77777777" w:rsidR="004437BC" w:rsidRPr="00CC17A7" w:rsidRDefault="003F0E0A">
      <w:pPr>
        <w:shd w:val="clear" w:color="auto" w:fill="1F4E79"/>
        <w:spacing w:before="120" w:after="80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  <w:b/>
          <w:color w:val="FFFFFF"/>
          <w:sz w:val="25"/>
        </w:rPr>
        <w:t>Section 11 - Key Dependency Rules</w:t>
      </w:r>
    </w:p>
    <w:p w14:paraId="0EA03694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A system user cannot be created unless a valid employee profile already exists.</w:t>
      </w:r>
    </w:p>
    <w:p w14:paraId="335A7859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An attendance record must relate to an existing employee.</w:t>
      </w:r>
    </w:p>
    <w:p w14:paraId="30C7CB18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An employee advance request must relate to an existing employee.</w:t>
      </w:r>
    </w:p>
    <w:p w14:paraId="7BC72C9C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A partner advance, partner funding, or partner custody record cannot exist unless a partner / BOD profile already exists.</w:t>
      </w:r>
    </w:p>
    <w:p w14:paraId="23075529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Project-related forms cannot operate without an existing project profile.</w:t>
      </w:r>
    </w:p>
    <w:p w14:paraId="6B5ABC5D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Linked financial records cannot operate without the related base entity.</w:t>
      </w:r>
    </w:p>
    <w:p w14:paraId="12F93E03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Payroll must come from connected payroll-related business data, not isolated manual entry.</w:t>
      </w:r>
    </w:p>
    <w:p w14:paraId="7ECCC73D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Every expense must have both a From Custody value and an Allocation Channel value.</w:t>
      </w:r>
    </w:p>
    <w:p w14:paraId="11045A50" w14:textId="77777777" w:rsidR="004437BC" w:rsidRPr="00CC17A7" w:rsidRDefault="003F0E0A">
      <w:pPr>
        <w:shd w:val="clear" w:color="auto" w:fill="1F4E79"/>
        <w:spacing w:before="120" w:after="80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  <w:b/>
          <w:color w:val="FFFFFF"/>
          <w:sz w:val="25"/>
        </w:rPr>
        <w:t>Section 12 - Mandatory Display Rules</w:t>
      </w:r>
    </w:p>
    <w:p w14:paraId="6F0958F2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 xml:space="preserve">Entire </w:t>
      </w:r>
      <w:proofErr w:type="gramStart"/>
      <w:r w:rsidRPr="00CC17A7">
        <w:rPr>
          <w:rFonts w:ascii="Cairo SemiBold" w:hAnsi="Cairo SemiBold" w:cs="Cairo SemiBold"/>
        </w:rPr>
        <w:t>system language</w:t>
      </w:r>
      <w:proofErr w:type="gramEnd"/>
      <w:r w:rsidRPr="00CC17A7">
        <w:rPr>
          <w:rFonts w:ascii="Cairo SemiBold" w:hAnsi="Cairo SemiBold" w:cs="Cairo SemiBold"/>
        </w:rPr>
        <w:t xml:space="preserve"> must be Arabic.</w:t>
      </w:r>
    </w:p>
    <w:p w14:paraId="54A62A5C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Cairo font only.</w:t>
      </w:r>
    </w:p>
    <w:p w14:paraId="05B3DB60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 xml:space="preserve">Monetary format must display </w:t>
      </w:r>
      <w:proofErr w:type="gramStart"/>
      <w:r w:rsidRPr="00CC17A7">
        <w:rPr>
          <w:rFonts w:ascii="Cairo SemiBold" w:hAnsi="Cairo SemiBold" w:cs="Cairo SemiBold"/>
        </w:rPr>
        <w:t>like:</w:t>
      </w:r>
      <w:proofErr w:type="gramEnd"/>
      <w:r w:rsidRPr="00CC17A7">
        <w:rPr>
          <w:rFonts w:ascii="Cairo SemiBold" w:hAnsi="Cairo SemiBold" w:cs="Cairo SemiBold"/>
        </w:rPr>
        <w:t xml:space="preserve"> 100,000 </w:t>
      </w:r>
      <w:proofErr w:type="spellStart"/>
      <w:r w:rsidRPr="00CC17A7">
        <w:rPr>
          <w:rFonts w:ascii="Cairo SemiBold" w:hAnsi="Cairo SemiBold" w:cs="Cairo SemiBold"/>
        </w:rPr>
        <w:t>ج.م</w:t>
      </w:r>
      <w:proofErr w:type="spellEnd"/>
    </w:p>
    <w:p w14:paraId="5FF39E15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lastRenderedPageBreak/>
        <w:t>Date display must be: Arabic day number + Arabic month name + Arabic year.</w:t>
      </w:r>
    </w:p>
    <w:p w14:paraId="20046BEA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Time display must be: 02:08 ص / 02:08 م.</w:t>
      </w:r>
    </w:p>
    <w:p w14:paraId="64ACB324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Mobile numbers must preserve the leading zero.</w:t>
      </w:r>
    </w:p>
    <w:p w14:paraId="506162B0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Dynamic dropdowns and linked entities must show business names, not raw IDs.</w:t>
      </w:r>
    </w:p>
    <w:p w14:paraId="4313E862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Employee display: Arabic employee name.</w:t>
      </w:r>
    </w:p>
    <w:p w14:paraId="6DC6C766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Partner / ESH Party display: Arabic name.</w:t>
      </w:r>
    </w:p>
    <w:p w14:paraId="7DDC7F0D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Client display: Arabic client name.</w:t>
      </w:r>
    </w:p>
    <w:p w14:paraId="0F02FE40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Project display: Arabic and English project names together.</w:t>
      </w:r>
    </w:p>
    <w:p w14:paraId="00E09FB7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Other linked entities: most business-meaningful visible name.</w:t>
      </w:r>
    </w:p>
    <w:p w14:paraId="445BE761" w14:textId="77777777" w:rsidR="004437BC" w:rsidRPr="00CC17A7" w:rsidRDefault="003F0E0A">
      <w:pPr>
        <w:shd w:val="clear" w:color="auto" w:fill="1F4E79"/>
        <w:spacing w:before="120" w:after="80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  <w:b/>
          <w:color w:val="FFFFFF"/>
          <w:sz w:val="25"/>
        </w:rPr>
        <w:t>Section 13 - Mandatory Search/Filter Rules</w:t>
      </w:r>
    </w:p>
    <w:p w14:paraId="14C83B0D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Smart search/filter input under each displayed column header.</w:t>
      </w:r>
    </w:p>
    <w:p w14:paraId="608E1340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Searching and filtering must work on the full data set, not only visible page rows.</w:t>
      </w:r>
    </w:p>
    <w:p w14:paraId="45855A90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Sorting must apply to the full relevant data set, not only visible page rows.</w:t>
      </w:r>
    </w:p>
    <w:p w14:paraId="27F017C3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Date filtering must support either a start date + end date range or one exact date.</w:t>
      </w:r>
    </w:p>
    <w:p w14:paraId="40CC5853" w14:textId="77777777" w:rsidR="004437BC" w:rsidRPr="00CC17A7" w:rsidRDefault="003F0E0A">
      <w:pPr>
        <w:shd w:val="clear" w:color="auto" w:fill="1F4E79"/>
        <w:spacing w:before="120" w:after="80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  <w:b/>
          <w:color w:val="FFFFFF"/>
          <w:sz w:val="25"/>
        </w:rPr>
        <w:t>Section 14 - Mandatory Audit Rules</w:t>
      </w:r>
    </w:p>
    <w:p w14:paraId="7A6542BD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Audit must capture who performed the action, what action was performed, when it was performed, on which entity/record, the result/status, and the original main page/source context where applicable.</w:t>
      </w:r>
    </w:p>
    <w:p w14:paraId="19BE3DA8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Audit display must be understandable to business users and management.</w:t>
      </w:r>
    </w:p>
    <w:p w14:paraId="32500636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 xml:space="preserve">Audit details must </w:t>
      </w:r>
      <w:proofErr w:type="gramStart"/>
      <w:r w:rsidRPr="00CC17A7">
        <w:rPr>
          <w:rFonts w:ascii="Cairo SemiBold" w:hAnsi="Cairo SemiBold" w:cs="Cairo SemiBold"/>
        </w:rPr>
        <w:t>navigate</w:t>
      </w:r>
      <w:proofErr w:type="gramEnd"/>
      <w:r w:rsidRPr="00CC17A7">
        <w:rPr>
          <w:rFonts w:ascii="Cairo SemiBold" w:hAnsi="Cairo SemiBold" w:cs="Cairo SemiBold"/>
        </w:rPr>
        <w:t xml:space="preserve"> back to the original main page or main entity.</w:t>
      </w:r>
    </w:p>
    <w:p w14:paraId="430B1797" w14:textId="77777777" w:rsidR="004437BC" w:rsidRPr="00CC17A7" w:rsidRDefault="003F0E0A">
      <w:pPr>
        <w:shd w:val="clear" w:color="auto" w:fill="1F4E79"/>
        <w:spacing w:before="120" w:after="80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  <w:b/>
          <w:color w:val="FFFFFF"/>
          <w:sz w:val="25"/>
        </w:rPr>
        <w:t>Section 15 - Mandatory Notification Rules</w:t>
      </w:r>
    </w:p>
    <w:p w14:paraId="1B94CAC2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Notifications must appear instantly when relevant.</w:t>
      </w:r>
    </w:p>
    <w:p w14:paraId="36333238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 xml:space="preserve">Notifications must be </w:t>
      </w:r>
      <w:proofErr w:type="gramStart"/>
      <w:r w:rsidRPr="00CC17A7">
        <w:rPr>
          <w:rFonts w:ascii="Cairo SemiBold" w:hAnsi="Cairo SemiBold" w:cs="Cairo SemiBold"/>
        </w:rPr>
        <w:t>actionable</w:t>
      </w:r>
      <w:proofErr w:type="gramEnd"/>
      <w:r w:rsidRPr="00CC17A7">
        <w:rPr>
          <w:rFonts w:ascii="Cairo SemiBold" w:hAnsi="Cairo SemiBold" w:cs="Cairo SemiBold"/>
        </w:rPr>
        <w:t xml:space="preserve"> </w:t>
      </w:r>
      <w:proofErr w:type="gramStart"/>
      <w:r w:rsidRPr="00CC17A7">
        <w:rPr>
          <w:rFonts w:ascii="Cairo SemiBold" w:hAnsi="Cairo SemiBold" w:cs="Cairo SemiBold"/>
        </w:rPr>
        <w:t>where</w:t>
      </w:r>
      <w:proofErr w:type="gramEnd"/>
      <w:r w:rsidRPr="00CC17A7">
        <w:rPr>
          <w:rFonts w:ascii="Cairo SemiBold" w:hAnsi="Cairo SemiBold" w:cs="Cairo SemiBold"/>
        </w:rPr>
        <w:t xml:space="preserve"> action is required.</w:t>
      </w:r>
    </w:p>
    <w:p w14:paraId="651A5B98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lastRenderedPageBreak/>
        <w:t xml:space="preserve">Supported direct notification actions must cover at minimum: Approve, Decline, Reject, </w:t>
      </w:r>
      <w:proofErr w:type="gramStart"/>
      <w:r w:rsidRPr="00CC17A7">
        <w:rPr>
          <w:rFonts w:ascii="Cairo SemiBold" w:hAnsi="Cairo SemiBold" w:cs="Cairo SemiBold"/>
        </w:rPr>
        <w:t>Review</w:t>
      </w:r>
      <w:proofErr w:type="gramEnd"/>
      <w:r w:rsidRPr="00CC17A7">
        <w:rPr>
          <w:rFonts w:ascii="Cairo SemiBold" w:hAnsi="Cairo SemiBold" w:cs="Cairo SemiBold"/>
        </w:rPr>
        <w:t>, Open Pending Request, and Respond to Transfer.</w:t>
      </w:r>
    </w:p>
    <w:p w14:paraId="3F38BA79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Any action from a notification must remain linked to the original main entity.</w:t>
      </w:r>
    </w:p>
    <w:p w14:paraId="7E568F24" w14:textId="77777777" w:rsidR="004437BC" w:rsidRPr="00CC17A7" w:rsidRDefault="003F0E0A">
      <w:pPr>
        <w:pStyle w:val="ListBullet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</w:rPr>
        <w:t>Non-action notifications must navigate directly to the original main entity page.</w:t>
      </w:r>
    </w:p>
    <w:p w14:paraId="59BE5A74" w14:textId="77777777" w:rsidR="004437BC" w:rsidRPr="00CC17A7" w:rsidRDefault="003F0E0A">
      <w:pPr>
        <w:shd w:val="clear" w:color="auto" w:fill="1F4E79"/>
        <w:spacing w:before="120" w:after="80"/>
        <w:rPr>
          <w:rFonts w:ascii="Cairo SemiBold" w:hAnsi="Cairo SemiBold" w:cs="Cairo SemiBold"/>
        </w:rPr>
      </w:pPr>
      <w:r w:rsidRPr="00CC17A7">
        <w:rPr>
          <w:rFonts w:ascii="Cairo SemiBold" w:hAnsi="Cairo SemiBold" w:cs="Cairo SemiBold"/>
          <w:b/>
          <w:color w:val="FFFFFF"/>
          <w:sz w:val="25"/>
        </w:rPr>
        <w:t>Section 16 - Mandatory Reporting Areas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0"/>
        <w:gridCol w:w="7370"/>
      </w:tblGrid>
      <w:tr w:rsidR="004437BC" w:rsidRPr="00CC17A7" w14:paraId="4EDA4B09" w14:textId="77777777">
        <w:trPr>
          <w:cantSplit/>
          <w:tblHeader/>
          <w:jc w:val="center"/>
        </w:trPr>
        <w:tc>
          <w:tcPr>
            <w:tcW w:w="73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0F013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b/>
                <w:sz w:val="18"/>
              </w:rPr>
              <w:t>• Expenses by Type</w:t>
            </w:r>
          </w:p>
        </w:tc>
        <w:tc>
          <w:tcPr>
            <w:tcW w:w="73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7043D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b/>
                <w:sz w:val="18"/>
              </w:rPr>
              <w:t>• Project Budget and Payment Reports</w:t>
            </w:r>
          </w:p>
        </w:tc>
      </w:tr>
      <w:tr w:rsidR="004437BC" w:rsidRPr="00CC17A7" w14:paraId="4C7E8C29" w14:textId="77777777">
        <w:trPr>
          <w:cantSplit/>
          <w:jc w:val="center"/>
        </w:trPr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D7EEC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Expenses by Allocation Channel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AF7BB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Project Change Order Reports</w:t>
            </w:r>
          </w:p>
        </w:tc>
      </w:tr>
      <w:tr w:rsidR="004437BC" w:rsidRPr="00CC17A7" w14:paraId="13A1D9EE" w14:textId="77777777">
        <w:trPr>
          <w:cantSplit/>
          <w:jc w:val="center"/>
        </w:trPr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3E8D2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Expenses by Custody Source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797A8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Revenue Channel Reports</w:t>
            </w:r>
          </w:p>
        </w:tc>
      </w:tr>
      <w:tr w:rsidR="004437BC" w:rsidRPr="00CC17A7" w14:paraId="7200A776" w14:textId="77777777">
        <w:trPr>
          <w:cantSplit/>
          <w:jc w:val="center"/>
        </w:trPr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24764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Payroll Reports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9AF8D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Collections Reports</w:t>
            </w:r>
          </w:p>
        </w:tc>
      </w:tr>
      <w:tr w:rsidR="004437BC" w:rsidRPr="00CC17A7" w14:paraId="10FA6A4E" w14:textId="77777777">
        <w:trPr>
          <w:cantSplit/>
          <w:jc w:val="center"/>
        </w:trPr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541CC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Custody Reports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9E031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Workflow Reports</w:t>
            </w:r>
          </w:p>
        </w:tc>
      </w:tr>
      <w:tr w:rsidR="004437BC" w:rsidRPr="00CC17A7" w14:paraId="6385B959" w14:textId="77777777">
        <w:trPr>
          <w:cantSplit/>
          <w:jc w:val="center"/>
        </w:trPr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CF625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Employee Advance Reports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BD20A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Approval Aging Reports</w:t>
            </w:r>
          </w:p>
        </w:tc>
      </w:tr>
      <w:tr w:rsidR="004437BC" w:rsidRPr="00CC17A7" w14:paraId="5B46702B" w14:textId="77777777">
        <w:trPr>
          <w:cantSplit/>
          <w:jc w:val="center"/>
        </w:trPr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484DE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Partner Advance Reports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A03F4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Audit Reports</w:t>
            </w:r>
          </w:p>
        </w:tc>
      </w:tr>
      <w:tr w:rsidR="004437BC" w:rsidRPr="00CC17A7" w14:paraId="363A7C2A" w14:textId="77777777">
        <w:trPr>
          <w:cantSplit/>
          <w:jc w:val="center"/>
        </w:trPr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A1B3B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Partner Funding Reports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378B5" w14:textId="77777777" w:rsidR="004437BC" w:rsidRPr="00CC17A7" w:rsidRDefault="003F0E0A">
            <w:pPr>
              <w:jc w:val="center"/>
              <w:rPr>
                <w:rFonts w:ascii="Cairo SemiBold" w:hAnsi="Cairo SemiBold" w:cs="Cairo SemiBold"/>
              </w:rPr>
            </w:pPr>
            <w:r w:rsidRPr="00CC17A7">
              <w:rPr>
                <w:rFonts w:ascii="Cairo SemiBold" w:hAnsi="Cairo SemiBold" w:cs="Cairo SemiBold"/>
                <w:sz w:val="18"/>
              </w:rPr>
              <w:t>• Notification / Action History Reports</w:t>
            </w:r>
          </w:p>
        </w:tc>
      </w:tr>
    </w:tbl>
    <w:p w14:paraId="60FC7F26" w14:textId="77777777" w:rsidR="00A82E33" w:rsidRPr="00F66046" w:rsidRDefault="003F0E0A" w:rsidP="00F66046">
      <w:pPr>
        <w:shd w:val="clear" w:color="auto" w:fill="1F4E79"/>
        <w:spacing w:before="120" w:after="80"/>
        <w:rPr>
          <w:rFonts w:ascii="Cairo SemiBold" w:hAnsi="Cairo SemiBold" w:cs="Cairo SemiBold"/>
          <w:b/>
          <w:color w:val="FFFFFF"/>
          <w:sz w:val="25"/>
        </w:rPr>
      </w:pPr>
      <w:r w:rsidRPr="00F66046">
        <w:rPr>
          <w:rFonts w:ascii="Cairo SemiBold" w:hAnsi="Cairo SemiBold" w:cs="Cairo SemiBold"/>
          <w:b/>
          <w:color w:val="FFFFFF"/>
          <w:sz w:val="25"/>
        </w:rPr>
        <w:t>Section 17 - Naming Conventions</w:t>
      </w:r>
    </w:p>
    <w:p w14:paraId="51A6C832" w14:textId="77777777" w:rsidR="00A82E33" w:rsidRDefault="00A82E33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3"/>
        <w:gridCol w:w="3260"/>
        <w:gridCol w:w="2818"/>
        <w:gridCol w:w="2569"/>
        <w:gridCol w:w="3118"/>
        <w:gridCol w:w="1275"/>
      </w:tblGrid>
      <w:tr w:rsidR="00A82E33" w14:paraId="37E2C2B8" w14:textId="77777777" w:rsidTr="008A1E4A">
        <w:trPr>
          <w:cantSplit/>
          <w:tblHeader/>
          <w:jc w:val="center"/>
        </w:trPr>
        <w:tc>
          <w:tcPr>
            <w:tcW w:w="1533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5AF584" w14:textId="77777777" w:rsidR="00A82E33" w:rsidRDefault="003F0E0A">
            <w:pPr>
              <w:jc w:val="center"/>
            </w:pPr>
            <w:r>
              <w:rPr>
                <w:b/>
                <w:color w:val="FFFFFF"/>
                <w:sz w:val="17"/>
              </w:rPr>
              <w:t>Naming Item</w:t>
            </w:r>
          </w:p>
        </w:tc>
        <w:tc>
          <w:tcPr>
            <w:tcW w:w="326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898A23" w14:textId="77777777" w:rsidR="00A82E33" w:rsidRDefault="003F0E0A">
            <w:pPr>
              <w:jc w:val="center"/>
            </w:pPr>
            <w:r>
              <w:rPr>
                <w:b/>
                <w:color w:val="FFFFFF"/>
                <w:sz w:val="17"/>
              </w:rPr>
              <w:t>Code Format Rule</w:t>
            </w:r>
          </w:p>
        </w:tc>
        <w:tc>
          <w:tcPr>
            <w:tcW w:w="2818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8561F8" w14:textId="77777777" w:rsidR="00A82E33" w:rsidRDefault="003F0E0A">
            <w:pPr>
              <w:jc w:val="center"/>
            </w:pPr>
            <w:r>
              <w:rPr>
                <w:b/>
                <w:color w:val="FFFFFF"/>
                <w:sz w:val="17"/>
              </w:rPr>
              <w:t>English Name Rule</w:t>
            </w:r>
          </w:p>
        </w:tc>
        <w:tc>
          <w:tcPr>
            <w:tcW w:w="2569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0C273B" w14:textId="77777777" w:rsidR="00A82E33" w:rsidRDefault="003F0E0A">
            <w:pPr>
              <w:jc w:val="center"/>
            </w:pPr>
            <w:r>
              <w:rPr>
                <w:b/>
                <w:color w:val="FFFFFF"/>
                <w:sz w:val="17"/>
              </w:rPr>
              <w:t>Arabic Name Rule</w:t>
            </w:r>
          </w:p>
        </w:tc>
        <w:tc>
          <w:tcPr>
            <w:tcW w:w="3118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49EEDA" w14:textId="77777777" w:rsidR="00A82E33" w:rsidRDefault="003F0E0A">
            <w:pPr>
              <w:jc w:val="center"/>
            </w:pPr>
            <w:r>
              <w:rPr>
                <w:b/>
                <w:color w:val="FFFFFF"/>
                <w:sz w:val="17"/>
              </w:rPr>
              <w:t>Example</w:t>
            </w:r>
          </w:p>
        </w:tc>
        <w:tc>
          <w:tcPr>
            <w:tcW w:w="1275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5D1B07" w14:textId="77777777" w:rsidR="00A82E33" w:rsidRDefault="003F0E0A">
            <w:pPr>
              <w:jc w:val="center"/>
            </w:pPr>
            <w:r>
              <w:rPr>
                <w:b/>
                <w:color w:val="FFFFFF"/>
                <w:sz w:val="17"/>
              </w:rPr>
              <w:t>Approved for Phase 1?</w:t>
            </w:r>
          </w:p>
        </w:tc>
      </w:tr>
      <w:tr w:rsidR="00A82E33" w14:paraId="37D98531" w14:textId="77777777" w:rsidTr="008A1E4A">
        <w:trPr>
          <w:cantSplit/>
          <w:jc w:val="center"/>
        </w:trPr>
        <w:tc>
          <w:tcPr>
            <w:tcW w:w="153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54EB42" w14:textId="77777777" w:rsidR="00A82E33" w:rsidRDefault="003F0E0A">
            <w:pPr>
              <w:jc w:val="center"/>
            </w:pPr>
            <w:r>
              <w:rPr>
                <w:sz w:val="17"/>
              </w:rPr>
              <w:t>Modules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D1F15C" w14:textId="77777777" w:rsidR="00A82E33" w:rsidRDefault="003F0E0A">
            <w:r>
              <w:rPr>
                <w:sz w:val="17"/>
              </w:rPr>
              <w:t>Use 3-letter uppercase business code.</w:t>
            </w:r>
          </w:p>
        </w:tc>
        <w:tc>
          <w:tcPr>
            <w:tcW w:w="28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251A9B" w14:textId="77777777" w:rsidR="00A82E33" w:rsidRDefault="003F0E0A">
            <w:r>
              <w:rPr>
                <w:sz w:val="17"/>
              </w:rPr>
              <w:t>Use short Title Case business module name.</w:t>
            </w:r>
          </w:p>
        </w:tc>
        <w:tc>
          <w:tcPr>
            <w:tcW w:w="25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7A9164" w14:textId="77777777" w:rsidR="00A82E33" w:rsidRDefault="003F0E0A">
            <w:r>
              <w:rPr>
                <w:sz w:val="17"/>
              </w:rPr>
              <w:t>Use clear Arabic business module name.</w:t>
            </w:r>
          </w:p>
        </w:tc>
        <w:tc>
          <w:tcPr>
            <w:tcW w:w="31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287515" w14:textId="77777777" w:rsidR="00A82E33" w:rsidRDefault="003F0E0A">
            <w:r>
              <w:rPr>
                <w:sz w:val="17"/>
              </w:rPr>
              <w:t xml:space="preserve">SYS - System Administration - </w:t>
            </w:r>
            <w:proofErr w:type="spellStart"/>
            <w:r>
              <w:rPr>
                <w:sz w:val="17"/>
              </w:rPr>
              <w:t>إدارة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النظام</w:t>
            </w:r>
            <w:proofErr w:type="spellEnd"/>
          </w:p>
        </w:tc>
        <w:tc>
          <w:tcPr>
            <w:tcW w:w="12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20729B" w14:textId="77777777" w:rsidR="00A82E33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</w:tr>
      <w:tr w:rsidR="00A82E33" w14:paraId="4576BF4B" w14:textId="77777777" w:rsidTr="008A1E4A">
        <w:trPr>
          <w:cantSplit/>
          <w:jc w:val="center"/>
        </w:trPr>
        <w:tc>
          <w:tcPr>
            <w:tcW w:w="153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D77D52" w14:textId="77777777" w:rsidR="00A82E33" w:rsidRDefault="003F0E0A">
            <w:pPr>
              <w:jc w:val="center"/>
            </w:pPr>
            <w:r>
              <w:rPr>
                <w:sz w:val="17"/>
              </w:rPr>
              <w:t>Submodules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EF886F" w14:textId="77777777" w:rsidR="00A82E33" w:rsidRDefault="003F0E0A">
            <w:r>
              <w:rPr>
                <w:sz w:val="17"/>
              </w:rPr>
              <w:t>Use {MODULE}_{DESCRIPTOR} in uppercase with underscores.</w:t>
            </w:r>
          </w:p>
        </w:tc>
        <w:tc>
          <w:tcPr>
            <w:tcW w:w="28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51D567" w14:textId="77777777" w:rsidR="00A82E33" w:rsidRDefault="003F0E0A">
            <w:r>
              <w:rPr>
                <w:sz w:val="17"/>
              </w:rPr>
              <w:t>Use Title Case business submodule name.</w:t>
            </w:r>
          </w:p>
        </w:tc>
        <w:tc>
          <w:tcPr>
            <w:tcW w:w="25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74AA69" w14:textId="77777777" w:rsidR="00A82E33" w:rsidRDefault="003F0E0A">
            <w:r>
              <w:rPr>
                <w:sz w:val="17"/>
              </w:rPr>
              <w:t>Use clear Arabic business submodule name.</w:t>
            </w:r>
          </w:p>
        </w:tc>
        <w:tc>
          <w:tcPr>
            <w:tcW w:w="31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BA3764" w14:textId="77777777" w:rsidR="00A82E33" w:rsidRDefault="003F0E0A">
            <w:r>
              <w:rPr>
                <w:sz w:val="17"/>
              </w:rPr>
              <w:t xml:space="preserve">FIN_PRT_ADV - Partner Advances - </w:t>
            </w:r>
            <w:proofErr w:type="spellStart"/>
            <w:r>
              <w:rPr>
                <w:sz w:val="17"/>
              </w:rPr>
              <w:t>سلف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الشركاء</w:t>
            </w:r>
            <w:proofErr w:type="spellEnd"/>
          </w:p>
        </w:tc>
        <w:tc>
          <w:tcPr>
            <w:tcW w:w="12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EBC879" w14:textId="77777777" w:rsidR="00A82E33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</w:tr>
      <w:tr w:rsidR="00A82E33" w14:paraId="56B077EB" w14:textId="77777777" w:rsidTr="008A1E4A">
        <w:trPr>
          <w:cantSplit/>
          <w:jc w:val="center"/>
        </w:trPr>
        <w:tc>
          <w:tcPr>
            <w:tcW w:w="153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958B51" w14:textId="77777777" w:rsidR="00A82E33" w:rsidRDefault="003F0E0A">
            <w:pPr>
              <w:jc w:val="center"/>
            </w:pPr>
            <w:r>
              <w:rPr>
                <w:sz w:val="17"/>
              </w:rPr>
              <w:t>Entities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0E91EB" w14:textId="77777777" w:rsidR="00A82E33" w:rsidRDefault="003F0E0A">
            <w:r>
              <w:rPr>
                <w:sz w:val="17"/>
              </w:rPr>
              <w:t>Use short uppercase business abbreviation; use underscores where needed for multi-part entities.</w:t>
            </w:r>
          </w:p>
        </w:tc>
        <w:tc>
          <w:tcPr>
            <w:tcW w:w="28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00C900" w14:textId="77777777" w:rsidR="00A82E33" w:rsidRDefault="003F0E0A">
            <w:r>
              <w:rPr>
                <w:sz w:val="17"/>
              </w:rPr>
              <w:t>Use concise plural or singular business entity name as approved in context.</w:t>
            </w:r>
          </w:p>
        </w:tc>
        <w:tc>
          <w:tcPr>
            <w:tcW w:w="25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2BDCAB" w14:textId="77777777" w:rsidR="00A82E33" w:rsidRDefault="003F0E0A">
            <w:r>
              <w:rPr>
                <w:sz w:val="17"/>
              </w:rPr>
              <w:t>Use clear Arabic business entity name matching the business meaning.</w:t>
            </w:r>
          </w:p>
        </w:tc>
        <w:tc>
          <w:tcPr>
            <w:tcW w:w="31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BD5387" w14:textId="77777777" w:rsidR="00A82E33" w:rsidRDefault="003F0E0A">
            <w:r>
              <w:rPr>
                <w:sz w:val="17"/>
              </w:rPr>
              <w:t xml:space="preserve">PRT_FUND - Partner Funding Entries - </w:t>
            </w:r>
            <w:proofErr w:type="spellStart"/>
            <w:r>
              <w:rPr>
                <w:sz w:val="17"/>
              </w:rPr>
              <w:t>قيود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تمويل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الشركاء</w:t>
            </w:r>
            <w:proofErr w:type="spellEnd"/>
          </w:p>
        </w:tc>
        <w:tc>
          <w:tcPr>
            <w:tcW w:w="12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3A3FDA" w14:textId="77777777" w:rsidR="00A82E33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</w:tr>
      <w:tr w:rsidR="00A82E33" w14:paraId="00137100" w14:textId="77777777" w:rsidTr="008A1E4A">
        <w:trPr>
          <w:cantSplit/>
          <w:jc w:val="center"/>
        </w:trPr>
        <w:tc>
          <w:tcPr>
            <w:tcW w:w="153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F55799" w14:textId="77777777" w:rsidR="00A82E33" w:rsidRDefault="003F0E0A">
            <w:pPr>
              <w:jc w:val="center"/>
            </w:pPr>
            <w:r>
              <w:rPr>
                <w:sz w:val="17"/>
              </w:rPr>
              <w:t>Actions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2E71A2" w14:textId="77777777" w:rsidR="00A82E33" w:rsidRDefault="003F0E0A">
            <w:r>
              <w:rPr>
                <w:sz w:val="17"/>
              </w:rPr>
              <w:t xml:space="preserve">Use </w:t>
            </w:r>
            <w:proofErr w:type="gramStart"/>
            <w:r>
              <w:rPr>
                <w:sz w:val="17"/>
              </w:rPr>
              <w:t>ACT_{</w:t>
            </w:r>
            <w:proofErr w:type="gramEnd"/>
            <w:r>
              <w:rPr>
                <w:sz w:val="17"/>
              </w:rPr>
              <w:t>ACTION_NAME} in uppercase.</w:t>
            </w:r>
          </w:p>
        </w:tc>
        <w:tc>
          <w:tcPr>
            <w:tcW w:w="28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CA20A8" w14:textId="77777777" w:rsidR="00A82E33" w:rsidRDefault="003F0E0A">
            <w:r>
              <w:rPr>
                <w:sz w:val="17"/>
              </w:rPr>
              <w:t>Use single-word business action name in Title Case.</w:t>
            </w:r>
          </w:p>
        </w:tc>
        <w:tc>
          <w:tcPr>
            <w:tcW w:w="25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53877A" w14:textId="77777777" w:rsidR="00A82E33" w:rsidRDefault="003F0E0A">
            <w:r>
              <w:rPr>
                <w:sz w:val="17"/>
              </w:rPr>
              <w:t>Use short Arabic action label with clear business meaning.</w:t>
            </w:r>
          </w:p>
        </w:tc>
        <w:tc>
          <w:tcPr>
            <w:tcW w:w="31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8120DF" w14:textId="77777777" w:rsidR="00A82E33" w:rsidRDefault="003F0E0A">
            <w:r>
              <w:rPr>
                <w:sz w:val="17"/>
              </w:rPr>
              <w:t xml:space="preserve">ACT_APPROVE - Approve - </w:t>
            </w:r>
            <w:proofErr w:type="spellStart"/>
            <w:r>
              <w:rPr>
                <w:sz w:val="17"/>
              </w:rPr>
              <w:t>اعتماد</w:t>
            </w:r>
            <w:proofErr w:type="spellEnd"/>
          </w:p>
        </w:tc>
        <w:tc>
          <w:tcPr>
            <w:tcW w:w="12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D6E4C6" w14:textId="77777777" w:rsidR="00A82E33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</w:tr>
      <w:tr w:rsidR="00A82E33" w14:paraId="05257442" w14:textId="77777777" w:rsidTr="008A1E4A">
        <w:trPr>
          <w:cantSplit/>
          <w:jc w:val="center"/>
        </w:trPr>
        <w:tc>
          <w:tcPr>
            <w:tcW w:w="153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E2C427" w14:textId="77777777" w:rsidR="00A82E33" w:rsidRDefault="003F0E0A">
            <w:pPr>
              <w:jc w:val="center"/>
            </w:pPr>
            <w:r>
              <w:rPr>
                <w:sz w:val="17"/>
              </w:rPr>
              <w:lastRenderedPageBreak/>
              <w:t>Scopes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8BB3A9" w14:textId="77777777" w:rsidR="00A82E33" w:rsidRDefault="003F0E0A">
            <w:r>
              <w:rPr>
                <w:sz w:val="17"/>
              </w:rPr>
              <w:t xml:space="preserve">Use </w:t>
            </w:r>
            <w:proofErr w:type="gramStart"/>
            <w:r>
              <w:rPr>
                <w:sz w:val="17"/>
              </w:rPr>
              <w:t>SCP_{</w:t>
            </w:r>
            <w:proofErr w:type="gramEnd"/>
            <w:r>
              <w:rPr>
                <w:sz w:val="17"/>
              </w:rPr>
              <w:t>SCOPE_NAME} in uppercase.</w:t>
            </w:r>
          </w:p>
        </w:tc>
        <w:tc>
          <w:tcPr>
            <w:tcW w:w="28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7810F6" w14:textId="77777777" w:rsidR="00A82E33" w:rsidRDefault="003F0E0A">
            <w:r>
              <w:rPr>
                <w:sz w:val="17"/>
              </w:rPr>
              <w:t>Use short business scope phrase in Title Case.</w:t>
            </w:r>
          </w:p>
        </w:tc>
        <w:tc>
          <w:tcPr>
            <w:tcW w:w="25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2F885A" w14:textId="77777777" w:rsidR="00A82E33" w:rsidRDefault="003F0E0A">
            <w:r>
              <w:rPr>
                <w:sz w:val="17"/>
              </w:rPr>
              <w:t>Use clear Arabic scope phrase.</w:t>
            </w:r>
          </w:p>
        </w:tc>
        <w:tc>
          <w:tcPr>
            <w:tcW w:w="31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8EA3EF" w14:textId="77777777" w:rsidR="00A82E33" w:rsidRDefault="003F0E0A">
            <w:r>
              <w:rPr>
                <w:sz w:val="17"/>
              </w:rPr>
              <w:t xml:space="preserve">SCP_RELATED_TO_USER - Data Related to User - </w:t>
            </w:r>
            <w:proofErr w:type="spellStart"/>
            <w:r>
              <w:rPr>
                <w:sz w:val="17"/>
              </w:rPr>
              <w:t>البيانات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المرتبطة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بالمستخدم</w:t>
            </w:r>
            <w:proofErr w:type="spellEnd"/>
          </w:p>
        </w:tc>
        <w:tc>
          <w:tcPr>
            <w:tcW w:w="12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33ED5B" w14:textId="77777777" w:rsidR="00A82E33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</w:tr>
      <w:tr w:rsidR="00A82E33" w14:paraId="01C928CE" w14:textId="77777777" w:rsidTr="008A1E4A">
        <w:trPr>
          <w:cantSplit/>
          <w:jc w:val="center"/>
        </w:trPr>
        <w:tc>
          <w:tcPr>
            <w:tcW w:w="153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E9C44C" w14:textId="77777777" w:rsidR="00A82E33" w:rsidRDefault="003F0E0A">
            <w:pPr>
              <w:jc w:val="center"/>
            </w:pPr>
            <w:r>
              <w:rPr>
                <w:sz w:val="17"/>
              </w:rPr>
              <w:t>Statuses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1C538E" w14:textId="77777777" w:rsidR="00A82E33" w:rsidRDefault="003F0E0A">
            <w:r>
              <w:rPr>
                <w:sz w:val="17"/>
              </w:rPr>
              <w:t xml:space="preserve">Use </w:t>
            </w:r>
            <w:proofErr w:type="gramStart"/>
            <w:r>
              <w:rPr>
                <w:sz w:val="17"/>
              </w:rPr>
              <w:t>STS_{</w:t>
            </w:r>
            <w:proofErr w:type="gramEnd"/>
            <w:r>
              <w:rPr>
                <w:sz w:val="17"/>
              </w:rPr>
              <w:t>STATUS_NAME} in uppercase.</w:t>
            </w:r>
          </w:p>
        </w:tc>
        <w:tc>
          <w:tcPr>
            <w:tcW w:w="28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BE2E0D" w14:textId="77777777" w:rsidR="00A82E33" w:rsidRDefault="003F0E0A">
            <w:r>
              <w:rPr>
                <w:sz w:val="17"/>
              </w:rPr>
              <w:t>Use single-word status name in Title Case.</w:t>
            </w:r>
          </w:p>
        </w:tc>
        <w:tc>
          <w:tcPr>
            <w:tcW w:w="25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F97CCC" w14:textId="77777777" w:rsidR="00A82E33" w:rsidRDefault="003F0E0A">
            <w:r>
              <w:rPr>
                <w:sz w:val="17"/>
              </w:rPr>
              <w:t>Use short Arabic status label.</w:t>
            </w:r>
          </w:p>
        </w:tc>
        <w:tc>
          <w:tcPr>
            <w:tcW w:w="31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3549F2" w14:textId="77777777" w:rsidR="00A82E33" w:rsidRDefault="003F0E0A">
            <w:r>
              <w:rPr>
                <w:sz w:val="17"/>
              </w:rPr>
              <w:t xml:space="preserve">STS_COMPLETION - Completion - </w:t>
            </w:r>
            <w:proofErr w:type="spellStart"/>
            <w:r>
              <w:rPr>
                <w:sz w:val="17"/>
              </w:rPr>
              <w:t>اكتمال</w:t>
            </w:r>
            <w:proofErr w:type="spellEnd"/>
          </w:p>
        </w:tc>
        <w:tc>
          <w:tcPr>
            <w:tcW w:w="12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62865A" w14:textId="77777777" w:rsidR="00A82E33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</w:tr>
      <w:tr w:rsidR="00A82E33" w14:paraId="14EDC8DD" w14:textId="77777777" w:rsidTr="008A1E4A">
        <w:trPr>
          <w:cantSplit/>
          <w:jc w:val="center"/>
        </w:trPr>
        <w:tc>
          <w:tcPr>
            <w:tcW w:w="153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2F0EED" w14:textId="77777777" w:rsidR="00A82E33" w:rsidRDefault="003F0E0A">
            <w:pPr>
              <w:jc w:val="center"/>
            </w:pPr>
            <w:r>
              <w:rPr>
                <w:sz w:val="17"/>
              </w:rPr>
              <w:t>Workflows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5C5465" w14:textId="77777777" w:rsidR="00A82E33" w:rsidRDefault="003F0E0A">
            <w:r>
              <w:rPr>
                <w:sz w:val="17"/>
              </w:rPr>
              <w:t>No separate workflow code pattern is approved yet; use controlled English workflow name pattern for now.</w:t>
            </w:r>
          </w:p>
        </w:tc>
        <w:tc>
          <w:tcPr>
            <w:tcW w:w="28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1E7D4F" w14:textId="77777777" w:rsidR="00A82E33" w:rsidRDefault="003F0E0A">
            <w:r>
              <w:rPr>
                <w:sz w:val="17"/>
              </w:rPr>
              <w:t>Use Title Case business phrase ending with Workflow.</w:t>
            </w:r>
          </w:p>
        </w:tc>
        <w:tc>
          <w:tcPr>
            <w:tcW w:w="25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BA18A4" w14:textId="77777777" w:rsidR="00A82E33" w:rsidRDefault="003F0E0A">
            <w:r>
              <w:rPr>
                <w:sz w:val="17"/>
              </w:rPr>
              <w:t>Use clear Arabic workflow name when formally defined.</w:t>
            </w:r>
          </w:p>
        </w:tc>
        <w:tc>
          <w:tcPr>
            <w:tcW w:w="31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50165C" w14:textId="77777777" w:rsidR="00A82E33" w:rsidRDefault="003F0E0A">
            <w:r>
              <w:rPr>
                <w:sz w:val="17"/>
              </w:rPr>
              <w:t>Expense Approval Workflow</w:t>
            </w:r>
          </w:p>
        </w:tc>
        <w:tc>
          <w:tcPr>
            <w:tcW w:w="12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76858A" w14:textId="77777777" w:rsidR="00A82E33" w:rsidRDefault="003F0E0A">
            <w:pPr>
              <w:jc w:val="center"/>
            </w:pPr>
            <w:r>
              <w:rPr>
                <w:sz w:val="17"/>
              </w:rPr>
              <w:t>Yes</w:t>
            </w:r>
          </w:p>
        </w:tc>
      </w:tr>
    </w:tbl>
    <w:p w14:paraId="013F95F0" w14:textId="77777777" w:rsidR="00A82E33" w:rsidRDefault="00A82E33"/>
    <w:p w14:paraId="08C1348F" w14:textId="2593CE60" w:rsidR="00D3577D" w:rsidRPr="006E17EF" w:rsidRDefault="003F0E0A" w:rsidP="006E17EF">
      <w:pPr>
        <w:shd w:val="clear" w:color="auto" w:fill="1F4E79"/>
        <w:spacing w:before="120" w:after="80"/>
        <w:rPr>
          <w:rFonts w:ascii="Cairo SemiBold" w:hAnsi="Cairo SemiBold" w:cs="Cairo SemiBold"/>
          <w:b/>
          <w:color w:val="FFFFFF"/>
          <w:sz w:val="25"/>
          <w:rtl/>
          <w:lang w:bidi="ar-EG"/>
        </w:rPr>
      </w:pPr>
      <w:r w:rsidRPr="00F66046">
        <w:rPr>
          <w:rFonts w:ascii="Cairo SemiBold" w:hAnsi="Cairo SemiBold" w:cs="Cairo SemiBold"/>
          <w:b/>
          <w:color w:val="FFFFFF"/>
          <w:sz w:val="25"/>
        </w:rPr>
        <w:t>Section 18 - Arabic Business Labels Standards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06"/>
        <w:gridCol w:w="4253"/>
        <w:gridCol w:w="2126"/>
        <w:gridCol w:w="1701"/>
        <w:gridCol w:w="1714"/>
      </w:tblGrid>
      <w:tr w:rsidR="00D3577D" w14:paraId="1FA3F878" w14:textId="77777777" w:rsidTr="001F5CE9">
        <w:trPr>
          <w:cantSplit/>
          <w:tblHeader/>
          <w:jc w:val="center"/>
        </w:trPr>
        <w:tc>
          <w:tcPr>
            <w:tcW w:w="480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A0E1D" w14:textId="77777777" w:rsidR="00D3577D" w:rsidRDefault="003F0E0A">
            <w:pPr>
              <w:jc w:val="center"/>
            </w:pPr>
            <w:r>
              <w:rPr>
                <w:b/>
                <w:color w:val="FFFFFF"/>
                <w:sz w:val="18"/>
              </w:rPr>
              <w:t>Label Category</w:t>
            </w:r>
          </w:p>
        </w:tc>
        <w:tc>
          <w:tcPr>
            <w:tcW w:w="4253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C6944" w14:textId="77777777" w:rsidR="00D3577D" w:rsidRDefault="003F0E0A">
            <w:pPr>
              <w:jc w:val="center"/>
            </w:pPr>
            <w:r>
              <w:rPr>
                <w:b/>
                <w:color w:val="FFFFFF"/>
                <w:sz w:val="18"/>
              </w:rPr>
              <w:t>Standard Rule</w:t>
            </w:r>
          </w:p>
        </w:tc>
        <w:tc>
          <w:tcPr>
            <w:tcW w:w="212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F43EC" w14:textId="77777777" w:rsidR="00D3577D" w:rsidRDefault="003F0E0A">
            <w:pPr>
              <w:jc w:val="center"/>
            </w:pPr>
            <w:r>
              <w:rPr>
                <w:b/>
                <w:color w:val="FFFFFF"/>
                <w:sz w:val="18"/>
              </w:rPr>
              <w:t>Business Requirement Source</w:t>
            </w:r>
          </w:p>
        </w:tc>
        <w:tc>
          <w:tcPr>
            <w:tcW w:w="170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D95FF" w14:textId="77777777" w:rsidR="00D3577D" w:rsidRDefault="003F0E0A"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w="171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00245" w14:textId="77777777" w:rsidR="00D3577D" w:rsidRDefault="003F0E0A">
            <w:pPr>
              <w:jc w:val="center"/>
            </w:pPr>
            <w:r>
              <w:rPr>
                <w:b/>
                <w:color w:val="FFFFFF"/>
                <w:sz w:val="18"/>
              </w:rPr>
              <w:t>Approved for Phase 1?</w:t>
            </w:r>
          </w:p>
        </w:tc>
      </w:tr>
      <w:tr w:rsidR="00D3577D" w14:paraId="56C45F27" w14:textId="77777777" w:rsidTr="001F5CE9">
        <w:trPr>
          <w:cantSplit/>
          <w:jc w:val="center"/>
        </w:trPr>
        <w:tc>
          <w:tcPr>
            <w:tcW w:w="48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FE08B" w14:textId="77777777" w:rsidR="00D3577D" w:rsidRDefault="003F0E0A">
            <w:r>
              <w:rPr>
                <w:sz w:val="18"/>
              </w:rPr>
              <w:t>System Language</w:t>
            </w:r>
          </w:p>
        </w:tc>
        <w:tc>
          <w:tcPr>
            <w:tcW w:w="42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6233D" w14:textId="77777777" w:rsidR="00D3577D" w:rsidRDefault="003F0E0A">
            <w:r>
              <w:rPr>
                <w:sz w:val="18"/>
              </w:rPr>
              <w:t>Entire system labels must be in Arabic.</w:t>
            </w:r>
          </w:p>
        </w:tc>
        <w:tc>
          <w:tcPr>
            <w:tcW w:w="21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2C6FB" w14:textId="77777777" w:rsidR="00D3577D" w:rsidRDefault="003F0E0A">
            <w:r>
              <w:rPr>
                <w:sz w:val="18"/>
              </w:rPr>
              <w:t>BRD 5.1 + Section 12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873B6" w14:textId="77777777" w:rsidR="00D3577D" w:rsidRDefault="003F0E0A">
            <w:proofErr w:type="spellStart"/>
            <w:r>
              <w:rPr>
                <w:sz w:val="18"/>
              </w:rPr>
              <w:t>القائمة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الرئيسية</w:t>
            </w:r>
            <w:proofErr w:type="spellEnd"/>
          </w:p>
        </w:tc>
        <w:tc>
          <w:tcPr>
            <w:tcW w:w="1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BCF81" w14:textId="77777777" w:rsidR="00D3577D" w:rsidRDefault="003F0E0A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577D" w14:paraId="0E282D72" w14:textId="77777777" w:rsidTr="001F5CE9">
        <w:trPr>
          <w:cantSplit/>
          <w:jc w:val="center"/>
        </w:trPr>
        <w:tc>
          <w:tcPr>
            <w:tcW w:w="48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34C76" w14:textId="77777777" w:rsidR="00D3577D" w:rsidRDefault="003F0E0A">
            <w:r>
              <w:rPr>
                <w:sz w:val="18"/>
              </w:rPr>
              <w:t>Font Standard</w:t>
            </w:r>
          </w:p>
        </w:tc>
        <w:tc>
          <w:tcPr>
            <w:tcW w:w="42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916EC" w14:textId="77777777" w:rsidR="00D3577D" w:rsidRDefault="003F0E0A">
            <w:r>
              <w:rPr>
                <w:sz w:val="18"/>
              </w:rPr>
              <w:t>Use Cairo font only across labels and displays.</w:t>
            </w:r>
          </w:p>
        </w:tc>
        <w:tc>
          <w:tcPr>
            <w:tcW w:w="21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11D38" w14:textId="77777777" w:rsidR="00D3577D" w:rsidRDefault="003F0E0A">
            <w:r>
              <w:rPr>
                <w:sz w:val="18"/>
              </w:rPr>
              <w:t>BRD 5.1 + Section 12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AE41C" w14:textId="77777777" w:rsidR="00D3577D" w:rsidRDefault="003F0E0A">
            <w:r>
              <w:rPr>
                <w:sz w:val="18"/>
              </w:rPr>
              <w:t>Cairo</w:t>
            </w:r>
          </w:p>
        </w:tc>
        <w:tc>
          <w:tcPr>
            <w:tcW w:w="1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DB5E6" w14:textId="77777777" w:rsidR="00D3577D" w:rsidRDefault="003F0E0A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577D" w14:paraId="376ADBDE" w14:textId="77777777" w:rsidTr="001F5CE9">
        <w:trPr>
          <w:cantSplit/>
          <w:jc w:val="center"/>
        </w:trPr>
        <w:tc>
          <w:tcPr>
            <w:tcW w:w="48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42FAD" w14:textId="77777777" w:rsidR="00D3577D" w:rsidRDefault="003F0E0A">
            <w:r>
              <w:rPr>
                <w:sz w:val="18"/>
              </w:rPr>
              <w:t>Money Display</w:t>
            </w:r>
          </w:p>
        </w:tc>
        <w:tc>
          <w:tcPr>
            <w:tcW w:w="42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5E1B4" w14:textId="77777777" w:rsidR="00D3577D" w:rsidRDefault="003F0E0A">
            <w:r>
              <w:rPr>
                <w:sz w:val="18"/>
              </w:rPr>
              <w:t xml:space="preserve">Display amounts as Arabic numerals followed by </w:t>
            </w:r>
            <w:proofErr w:type="spellStart"/>
            <w:r>
              <w:rPr>
                <w:sz w:val="18"/>
              </w:rPr>
              <w:t>ج.م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1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098C5" w14:textId="77777777" w:rsidR="00D3577D" w:rsidRDefault="003F0E0A">
            <w:r>
              <w:rPr>
                <w:sz w:val="18"/>
              </w:rPr>
              <w:t>BRD 5.2 + Section 12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1AA5D" w14:textId="77777777" w:rsidR="00D3577D" w:rsidRDefault="003F0E0A">
            <w:r>
              <w:rPr>
                <w:sz w:val="18"/>
              </w:rPr>
              <w:t xml:space="preserve">100,000 </w:t>
            </w:r>
            <w:proofErr w:type="spellStart"/>
            <w:r>
              <w:rPr>
                <w:sz w:val="18"/>
              </w:rPr>
              <w:t>ج.م</w:t>
            </w:r>
            <w:proofErr w:type="spellEnd"/>
          </w:p>
        </w:tc>
        <w:tc>
          <w:tcPr>
            <w:tcW w:w="1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181BC" w14:textId="77777777" w:rsidR="00D3577D" w:rsidRDefault="003F0E0A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577D" w14:paraId="3021D7AF" w14:textId="77777777" w:rsidTr="001F5CE9">
        <w:trPr>
          <w:cantSplit/>
          <w:jc w:val="center"/>
        </w:trPr>
        <w:tc>
          <w:tcPr>
            <w:tcW w:w="48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1B3EF" w14:textId="77777777" w:rsidR="00D3577D" w:rsidRDefault="003F0E0A">
            <w:r>
              <w:rPr>
                <w:sz w:val="18"/>
              </w:rPr>
              <w:t>Date Display</w:t>
            </w:r>
          </w:p>
        </w:tc>
        <w:tc>
          <w:tcPr>
            <w:tcW w:w="42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09AF6" w14:textId="77777777" w:rsidR="00D3577D" w:rsidRDefault="003F0E0A">
            <w:r>
              <w:rPr>
                <w:sz w:val="18"/>
              </w:rPr>
              <w:t>Show Arabic day number + Arabic month name + Arabic year.</w:t>
            </w:r>
          </w:p>
        </w:tc>
        <w:tc>
          <w:tcPr>
            <w:tcW w:w="21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59F9F" w14:textId="77777777" w:rsidR="00D3577D" w:rsidRDefault="003F0E0A">
            <w:r>
              <w:rPr>
                <w:sz w:val="18"/>
              </w:rPr>
              <w:t>BRD 5.3 + Section 12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9387B" w14:textId="7D3A6679" w:rsidR="00D3577D" w:rsidRDefault="001D51D9">
            <w:r>
              <w:rPr>
                <w:rFonts w:hint="cs"/>
                <w:sz w:val="18"/>
                <w:rtl/>
              </w:rPr>
              <w:t>15 مارس 2026</w:t>
            </w:r>
          </w:p>
        </w:tc>
        <w:tc>
          <w:tcPr>
            <w:tcW w:w="1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8967D" w14:textId="77777777" w:rsidR="00D3577D" w:rsidRDefault="003F0E0A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577D" w14:paraId="3C821F71" w14:textId="77777777" w:rsidTr="001F5CE9">
        <w:trPr>
          <w:cantSplit/>
          <w:jc w:val="center"/>
        </w:trPr>
        <w:tc>
          <w:tcPr>
            <w:tcW w:w="48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C16BD" w14:textId="77777777" w:rsidR="00D3577D" w:rsidRDefault="003F0E0A">
            <w:r>
              <w:rPr>
                <w:sz w:val="18"/>
              </w:rPr>
              <w:t>Time Display</w:t>
            </w:r>
          </w:p>
        </w:tc>
        <w:tc>
          <w:tcPr>
            <w:tcW w:w="42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1216E" w14:textId="77777777" w:rsidR="00D3577D" w:rsidRDefault="003F0E0A">
            <w:r>
              <w:rPr>
                <w:sz w:val="18"/>
              </w:rPr>
              <w:t xml:space="preserve">Show time as </w:t>
            </w:r>
            <w:proofErr w:type="spellStart"/>
            <w:r>
              <w:rPr>
                <w:sz w:val="18"/>
              </w:rPr>
              <w:t>hh:mm</w:t>
            </w:r>
            <w:proofErr w:type="spellEnd"/>
            <w:r>
              <w:rPr>
                <w:sz w:val="18"/>
              </w:rPr>
              <w:t xml:space="preserve"> with ص / م.</w:t>
            </w:r>
          </w:p>
        </w:tc>
        <w:tc>
          <w:tcPr>
            <w:tcW w:w="21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C71D3" w14:textId="77777777" w:rsidR="00D3577D" w:rsidRDefault="003F0E0A">
            <w:r>
              <w:rPr>
                <w:sz w:val="18"/>
              </w:rPr>
              <w:t>BRD 5.4 + Section 12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75EAE" w14:textId="77777777" w:rsidR="00D3577D" w:rsidRDefault="003F0E0A">
            <w:r>
              <w:rPr>
                <w:sz w:val="18"/>
              </w:rPr>
              <w:t>02:08 م</w:t>
            </w:r>
          </w:p>
        </w:tc>
        <w:tc>
          <w:tcPr>
            <w:tcW w:w="1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8076F" w14:textId="77777777" w:rsidR="00D3577D" w:rsidRDefault="003F0E0A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577D" w14:paraId="79D3504B" w14:textId="77777777" w:rsidTr="001F5CE9">
        <w:trPr>
          <w:cantSplit/>
          <w:jc w:val="center"/>
        </w:trPr>
        <w:tc>
          <w:tcPr>
            <w:tcW w:w="48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CFE1A" w14:textId="77777777" w:rsidR="00D3577D" w:rsidRDefault="003F0E0A">
            <w:r>
              <w:rPr>
                <w:sz w:val="18"/>
              </w:rPr>
              <w:t>Mobile Number Display</w:t>
            </w:r>
          </w:p>
        </w:tc>
        <w:tc>
          <w:tcPr>
            <w:tcW w:w="42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D134D" w14:textId="77777777" w:rsidR="00D3577D" w:rsidRDefault="003F0E0A">
            <w:r>
              <w:rPr>
                <w:sz w:val="18"/>
              </w:rPr>
              <w:t>Always preserve the leading zero.</w:t>
            </w:r>
          </w:p>
        </w:tc>
        <w:tc>
          <w:tcPr>
            <w:tcW w:w="21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A1B03" w14:textId="77777777" w:rsidR="00D3577D" w:rsidRDefault="003F0E0A">
            <w:r>
              <w:rPr>
                <w:sz w:val="18"/>
              </w:rPr>
              <w:t>BRD 5.5 + Section 12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AF1BF" w14:textId="77777777" w:rsidR="00D3577D" w:rsidRDefault="003F0E0A">
            <w:r>
              <w:rPr>
                <w:sz w:val="18"/>
              </w:rPr>
              <w:t>01000011170</w:t>
            </w:r>
          </w:p>
        </w:tc>
        <w:tc>
          <w:tcPr>
            <w:tcW w:w="1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8F3F2" w14:textId="77777777" w:rsidR="00D3577D" w:rsidRDefault="003F0E0A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577D" w14:paraId="3D1C7C2B" w14:textId="77777777" w:rsidTr="001F5CE9">
        <w:trPr>
          <w:cantSplit/>
          <w:jc w:val="center"/>
        </w:trPr>
        <w:tc>
          <w:tcPr>
            <w:tcW w:w="48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C5517" w14:textId="77777777" w:rsidR="00D3577D" w:rsidRDefault="003F0E0A">
            <w:r>
              <w:rPr>
                <w:sz w:val="18"/>
              </w:rPr>
              <w:t>Dynamic Dropdown Labels</w:t>
            </w:r>
          </w:p>
        </w:tc>
        <w:tc>
          <w:tcPr>
            <w:tcW w:w="42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93955" w14:textId="77777777" w:rsidR="00D3577D" w:rsidRDefault="003F0E0A">
            <w:r>
              <w:rPr>
                <w:sz w:val="18"/>
              </w:rPr>
              <w:t>Show business names, not raw IDs.</w:t>
            </w:r>
          </w:p>
        </w:tc>
        <w:tc>
          <w:tcPr>
            <w:tcW w:w="21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B953E2" w14:textId="77777777" w:rsidR="00D3577D" w:rsidRDefault="003F0E0A">
            <w:r>
              <w:rPr>
                <w:sz w:val="18"/>
              </w:rPr>
              <w:t>BRD 5.6 + Section 12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3F56C" w14:textId="77777777" w:rsidR="00D3577D" w:rsidRDefault="003F0E0A">
            <w:proofErr w:type="spellStart"/>
            <w:r>
              <w:rPr>
                <w:sz w:val="18"/>
              </w:rPr>
              <w:t>أحمد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محمد</w:t>
            </w:r>
            <w:proofErr w:type="spellEnd"/>
          </w:p>
        </w:tc>
        <w:tc>
          <w:tcPr>
            <w:tcW w:w="1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AEE80" w14:textId="77777777" w:rsidR="00D3577D" w:rsidRDefault="003F0E0A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577D" w14:paraId="501B4A43" w14:textId="77777777" w:rsidTr="001F5CE9">
        <w:trPr>
          <w:cantSplit/>
          <w:jc w:val="center"/>
        </w:trPr>
        <w:tc>
          <w:tcPr>
            <w:tcW w:w="48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44508" w14:textId="77777777" w:rsidR="00D3577D" w:rsidRDefault="003F0E0A">
            <w:r>
              <w:rPr>
                <w:sz w:val="18"/>
              </w:rPr>
              <w:t>Employee Display Label</w:t>
            </w:r>
          </w:p>
        </w:tc>
        <w:tc>
          <w:tcPr>
            <w:tcW w:w="42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8FB5A" w14:textId="77777777" w:rsidR="00D3577D" w:rsidRDefault="003F0E0A">
            <w:r>
              <w:rPr>
                <w:sz w:val="18"/>
              </w:rPr>
              <w:t>Show Arabic employee name.</w:t>
            </w:r>
          </w:p>
        </w:tc>
        <w:tc>
          <w:tcPr>
            <w:tcW w:w="21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F956C" w14:textId="77777777" w:rsidR="00D3577D" w:rsidRDefault="003F0E0A">
            <w:r>
              <w:rPr>
                <w:sz w:val="18"/>
              </w:rPr>
              <w:t>BRD 5.6 + Section 12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40F06" w14:textId="77777777" w:rsidR="00D3577D" w:rsidRDefault="003F0E0A">
            <w:proofErr w:type="spellStart"/>
            <w:r>
              <w:rPr>
                <w:sz w:val="18"/>
              </w:rPr>
              <w:t>محمد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أحمد</w:t>
            </w:r>
            <w:proofErr w:type="spellEnd"/>
          </w:p>
        </w:tc>
        <w:tc>
          <w:tcPr>
            <w:tcW w:w="1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13B43" w14:textId="77777777" w:rsidR="00D3577D" w:rsidRDefault="003F0E0A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577D" w14:paraId="5A54355B" w14:textId="77777777" w:rsidTr="001F5CE9">
        <w:trPr>
          <w:cantSplit/>
          <w:jc w:val="center"/>
        </w:trPr>
        <w:tc>
          <w:tcPr>
            <w:tcW w:w="48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CCCC6" w14:textId="77777777" w:rsidR="00D3577D" w:rsidRDefault="003F0E0A">
            <w:r>
              <w:rPr>
                <w:sz w:val="18"/>
              </w:rPr>
              <w:t>Partner / BOD Display Label</w:t>
            </w:r>
          </w:p>
        </w:tc>
        <w:tc>
          <w:tcPr>
            <w:tcW w:w="42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89901" w14:textId="77777777" w:rsidR="00D3577D" w:rsidRDefault="003F0E0A">
            <w:r>
              <w:rPr>
                <w:sz w:val="18"/>
              </w:rPr>
              <w:t>Show Arabic partner / BOD name.</w:t>
            </w:r>
          </w:p>
        </w:tc>
        <w:tc>
          <w:tcPr>
            <w:tcW w:w="21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2835E" w14:textId="77777777" w:rsidR="00D3577D" w:rsidRDefault="003F0E0A">
            <w:r>
              <w:rPr>
                <w:sz w:val="18"/>
              </w:rPr>
              <w:t>BRD 5.6 + Section 12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69C58" w14:textId="77777777" w:rsidR="00D3577D" w:rsidRDefault="003F0E0A">
            <w:proofErr w:type="spellStart"/>
            <w:r>
              <w:rPr>
                <w:sz w:val="18"/>
              </w:rPr>
              <w:t>عبدالرحمن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حرب</w:t>
            </w:r>
            <w:proofErr w:type="spellEnd"/>
          </w:p>
        </w:tc>
        <w:tc>
          <w:tcPr>
            <w:tcW w:w="1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8A4BA" w14:textId="77777777" w:rsidR="00D3577D" w:rsidRDefault="003F0E0A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577D" w14:paraId="0B7BF5EC" w14:textId="77777777" w:rsidTr="001F5CE9">
        <w:trPr>
          <w:cantSplit/>
          <w:jc w:val="center"/>
        </w:trPr>
        <w:tc>
          <w:tcPr>
            <w:tcW w:w="48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FD054" w14:textId="77777777" w:rsidR="00D3577D" w:rsidRDefault="003F0E0A">
            <w:r>
              <w:rPr>
                <w:sz w:val="18"/>
              </w:rPr>
              <w:t>Client Display Label</w:t>
            </w:r>
          </w:p>
        </w:tc>
        <w:tc>
          <w:tcPr>
            <w:tcW w:w="42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8126B" w14:textId="77777777" w:rsidR="00D3577D" w:rsidRDefault="003F0E0A">
            <w:r>
              <w:rPr>
                <w:sz w:val="18"/>
              </w:rPr>
              <w:t>Show Arabic client name.</w:t>
            </w:r>
          </w:p>
        </w:tc>
        <w:tc>
          <w:tcPr>
            <w:tcW w:w="21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73591" w14:textId="77777777" w:rsidR="00D3577D" w:rsidRDefault="003F0E0A">
            <w:r>
              <w:rPr>
                <w:sz w:val="18"/>
              </w:rPr>
              <w:t>BRD 5.6 + Section 12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EB2F9" w14:textId="77777777" w:rsidR="00D3577D" w:rsidRDefault="003F0E0A">
            <w:proofErr w:type="spellStart"/>
            <w:r>
              <w:rPr>
                <w:sz w:val="18"/>
              </w:rPr>
              <w:t>شركة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النجار</w:t>
            </w:r>
            <w:proofErr w:type="spellEnd"/>
          </w:p>
        </w:tc>
        <w:tc>
          <w:tcPr>
            <w:tcW w:w="1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4D63E" w14:textId="77777777" w:rsidR="00D3577D" w:rsidRDefault="003F0E0A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577D" w14:paraId="13970589" w14:textId="77777777" w:rsidTr="001F5CE9">
        <w:trPr>
          <w:cantSplit/>
          <w:jc w:val="center"/>
        </w:trPr>
        <w:tc>
          <w:tcPr>
            <w:tcW w:w="48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619B4" w14:textId="77777777" w:rsidR="00D3577D" w:rsidRDefault="003F0E0A">
            <w:r>
              <w:rPr>
                <w:sz w:val="18"/>
              </w:rPr>
              <w:t>Project Display Label</w:t>
            </w:r>
          </w:p>
        </w:tc>
        <w:tc>
          <w:tcPr>
            <w:tcW w:w="42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4E65B" w14:textId="77777777" w:rsidR="00D3577D" w:rsidRDefault="003F0E0A">
            <w:r>
              <w:rPr>
                <w:sz w:val="18"/>
              </w:rPr>
              <w:t>Show Arabic and English project names together.</w:t>
            </w:r>
          </w:p>
        </w:tc>
        <w:tc>
          <w:tcPr>
            <w:tcW w:w="21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61457" w14:textId="77777777" w:rsidR="00D3577D" w:rsidRDefault="003F0E0A">
            <w:r>
              <w:rPr>
                <w:sz w:val="18"/>
              </w:rPr>
              <w:t>BRD 5.6 + Section 12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71B02" w14:textId="77777777" w:rsidR="00D3577D" w:rsidRDefault="003F0E0A">
            <w:proofErr w:type="spellStart"/>
            <w:r>
              <w:rPr>
                <w:sz w:val="18"/>
              </w:rPr>
              <w:t>مشروع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النرجس</w:t>
            </w:r>
            <w:proofErr w:type="spellEnd"/>
            <w:r>
              <w:rPr>
                <w:sz w:val="18"/>
              </w:rPr>
              <w:t xml:space="preserve"> - Narcissus Project</w:t>
            </w:r>
          </w:p>
        </w:tc>
        <w:tc>
          <w:tcPr>
            <w:tcW w:w="1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3E78E" w14:textId="77777777" w:rsidR="00D3577D" w:rsidRDefault="003F0E0A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577D" w14:paraId="668F8CF7" w14:textId="77777777" w:rsidTr="001F5CE9">
        <w:trPr>
          <w:cantSplit/>
          <w:jc w:val="center"/>
        </w:trPr>
        <w:tc>
          <w:tcPr>
            <w:tcW w:w="48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C0F2B" w14:textId="77777777" w:rsidR="00D3577D" w:rsidRDefault="003F0E0A">
            <w:r>
              <w:rPr>
                <w:sz w:val="18"/>
              </w:rPr>
              <w:t>Other Related Entity Display Label</w:t>
            </w:r>
          </w:p>
        </w:tc>
        <w:tc>
          <w:tcPr>
            <w:tcW w:w="42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EB985" w14:textId="77777777" w:rsidR="00D3577D" w:rsidRDefault="003F0E0A">
            <w:r>
              <w:rPr>
                <w:sz w:val="18"/>
              </w:rPr>
              <w:t>Show the most business-meaningful visible name.</w:t>
            </w:r>
          </w:p>
        </w:tc>
        <w:tc>
          <w:tcPr>
            <w:tcW w:w="21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FCF13" w14:textId="77777777" w:rsidR="00D3577D" w:rsidRDefault="003F0E0A">
            <w:r>
              <w:rPr>
                <w:sz w:val="18"/>
              </w:rPr>
              <w:t>BRD 5.6 + Section 12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7E8BC" w14:textId="77777777" w:rsidR="00D3577D" w:rsidRDefault="003F0E0A">
            <w:proofErr w:type="spellStart"/>
            <w:r>
              <w:rPr>
                <w:sz w:val="18"/>
              </w:rPr>
              <w:t>عهدة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المصنع</w:t>
            </w:r>
            <w:proofErr w:type="spellEnd"/>
          </w:p>
        </w:tc>
        <w:tc>
          <w:tcPr>
            <w:tcW w:w="1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881FD" w14:textId="77777777" w:rsidR="00D3577D" w:rsidRDefault="003F0E0A">
            <w:pPr>
              <w:jc w:val="center"/>
            </w:pPr>
            <w:r>
              <w:rPr>
                <w:sz w:val="18"/>
              </w:rPr>
              <w:t>Yes</w:t>
            </w:r>
          </w:p>
        </w:tc>
      </w:tr>
    </w:tbl>
    <w:p w14:paraId="50CECEFE" w14:textId="0E57D371" w:rsidR="00232B38" w:rsidRPr="006E17EF" w:rsidRDefault="003F0E0A" w:rsidP="006E17EF">
      <w:pPr>
        <w:shd w:val="clear" w:color="auto" w:fill="1F4E79"/>
        <w:spacing w:before="120" w:after="80"/>
        <w:rPr>
          <w:rFonts w:ascii="Cairo SemiBold" w:hAnsi="Cairo SemiBold" w:cs="Cairo SemiBold"/>
          <w:b/>
          <w:color w:val="FFFFFF"/>
          <w:sz w:val="25"/>
        </w:rPr>
      </w:pPr>
      <w:r w:rsidRPr="00F66046">
        <w:rPr>
          <w:rFonts w:ascii="Cairo SemiBold" w:hAnsi="Cairo SemiBold" w:cs="Cairo SemiBold"/>
          <w:b/>
          <w:color w:val="FFFFFF"/>
          <w:sz w:val="25"/>
        </w:rPr>
        <w:t>Section 19 - Identity Entities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1"/>
        <w:gridCol w:w="1418"/>
        <w:gridCol w:w="1559"/>
        <w:gridCol w:w="1276"/>
        <w:gridCol w:w="1417"/>
        <w:gridCol w:w="4962"/>
        <w:gridCol w:w="1417"/>
        <w:gridCol w:w="1276"/>
        <w:gridCol w:w="1005"/>
      </w:tblGrid>
      <w:tr w:rsidR="006E17EF" w14:paraId="2BDE04D2" w14:textId="77777777" w:rsidTr="006E17EF">
        <w:trPr>
          <w:cantSplit/>
          <w:tblHeader/>
          <w:jc w:val="center"/>
        </w:trPr>
        <w:tc>
          <w:tcPr>
            <w:tcW w:w="1121" w:type="dxa"/>
            <w:shd w:val="clear" w:color="auto" w:fill="1F4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8E7D3F8" w14:textId="77777777" w:rsidR="00232B38" w:rsidRDefault="003F0E0A">
            <w:pPr>
              <w:jc w:val="center"/>
            </w:pPr>
            <w:r>
              <w:rPr>
                <w:b/>
                <w:color w:val="FFFFFF"/>
                <w:sz w:val="15"/>
              </w:rPr>
              <w:lastRenderedPageBreak/>
              <w:t>Identity Entity Code</w:t>
            </w:r>
          </w:p>
        </w:tc>
        <w:tc>
          <w:tcPr>
            <w:tcW w:w="1418" w:type="dxa"/>
            <w:shd w:val="clear" w:color="auto" w:fill="1F4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BBA7EF" w14:textId="77777777" w:rsidR="00232B38" w:rsidRDefault="003F0E0A">
            <w:pPr>
              <w:jc w:val="center"/>
            </w:pPr>
            <w:r>
              <w:rPr>
                <w:b/>
                <w:color w:val="FFFFFF"/>
                <w:sz w:val="15"/>
              </w:rPr>
              <w:t>Identity Entity English Name</w:t>
            </w:r>
          </w:p>
        </w:tc>
        <w:tc>
          <w:tcPr>
            <w:tcW w:w="1559" w:type="dxa"/>
            <w:shd w:val="clear" w:color="auto" w:fill="1F4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2669AC" w14:textId="77777777" w:rsidR="00232B38" w:rsidRDefault="003F0E0A">
            <w:pPr>
              <w:jc w:val="center"/>
            </w:pPr>
            <w:r>
              <w:rPr>
                <w:b/>
                <w:color w:val="FFFFFF"/>
                <w:sz w:val="15"/>
              </w:rPr>
              <w:t>Identity Entity Arabic Name</w:t>
            </w:r>
          </w:p>
        </w:tc>
        <w:tc>
          <w:tcPr>
            <w:tcW w:w="1276" w:type="dxa"/>
            <w:shd w:val="clear" w:color="auto" w:fill="1F4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B0A9E6" w14:textId="77777777" w:rsidR="00232B38" w:rsidRDefault="003F0E0A">
            <w:pPr>
              <w:jc w:val="center"/>
            </w:pPr>
            <w:r>
              <w:rPr>
                <w:b/>
                <w:color w:val="FFFFFF"/>
                <w:sz w:val="15"/>
              </w:rPr>
              <w:t>Primary Module</w:t>
            </w:r>
          </w:p>
        </w:tc>
        <w:tc>
          <w:tcPr>
            <w:tcW w:w="1417" w:type="dxa"/>
            <w:shd w:val="clear" w:color="auto" w:fill="1F4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72C228" w14:textId="77777777" w:rsidR="00232B38" w:rsidRDefault="003F0E0A">
            <w:pPr>
              <w:jc w:val="center"/>
            </w:pPr>
            <w:r>
              <w:rPr>
                <w:b/>
                <w:color w:val="FFFFFF"/>
                <w:sz w:val="15"/>
              </w:rPr>
              <w:t>Primary Submodule</w:t>
            </w:r>
          </w:p>
        </w:tc>
        <w:tc>
          <w:tcPr>
            <w:tcW w:w="4962" w:type="dxa"/>
            <w:shd w:val="clear" w:color="auto" w:fill="1F4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8F5E0F" w14:textId="77777777" w:rsidR="00232B38" w:rsidRDefault="003F0E0A">
            <w:pPr>
              <w:jc w:val="center"/>
            </w:pPr>
            <w:r>
              <w:rPr>
                <w:b/>
                <w:color w:val="FFFFFF"/>
                <w:sz w:val="15"/>
              </w:rPr>
              <w:t>Business Role in ERP</w:t>
            </w:r>
          </w:p>
        </w:tc>
        <w:tc>
          <w:tcPr>
            <w:tcW w:w="1417" w:type="dxa"/>
            <w:shd w:val="clear" w:color="auto" w:fill="1F4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184402" w14:textId="77777777" w:rsidR="00232B38" w:rsidRDefault="003F0E0A">
            <w:pPr>
              <w:jc w:val="center"/>
            </w:pPr>
            <w:r>
              <w:rPr>
                <w:b/>
                <w:color w:val="FFFFFF"/>
                <w:sz w:val="15"/>
              </w:rPr>
              <w:t>Can Exist Without Another Base Entity?</w:t>
            </w:r>
          </w:p>
        </w:tc>
        <w:tc>
          <w:tcPr>
            <w:tcW w:w="1276" w:type="dxa"/>
            <w:shd w:val="clear" w:color="auto" w:fill="1F4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F5E369" w14:textId="77777777" w:rsidR="00232B38" w:rsidRDefault="003F0E0A">
            <w:pPr>
              <w:jc w:val="center"/>
            </w:pPr>
            <w:r>
              <w:rPr>
                <w:b/>
                <w:color w:val="FFFFFF"/>
                <w:sz w:val="15"/>
              </w:rPr>
              <w:t>Base Dependency If Any</w:t>
            </w:r>
          </w:p>
        </w:tc>
        <w:tc>
          <w:tcPr>
            <w:tcW w:w="1005" w:type="dxa"/>
            <w:shd w:val="clear" w:color="auto" w:fill="1F4E78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21EF17" w14:textId="77777777" w:rsidR="00232B38" w:rsidRDefault="003F0E0A">
            <w:pPr>
              <w:jc w:val="center"/>
            </w:pPr>
            <w:r>
              <w:rPr>
                <w:b/>
                <w:color w:val="FFFFFF"/>
                <w:sz w:val="15"/>
              </w:rPr>
              <w:t>Included in Phase 1 Build?</w:t>
            </w:r>
          </w:p>
        </w:tc>
      </w:tr>
      <w:tr w:rsidR="006E17EF" w14:paraId="5A7FD71B" w14:textId="77777777" w:rsidTr="006E17EF">
        <w:trPr>
          <w:cantSplit/>
          <w:jc w:val="center"/>
        </w:trPr>
        <w:tc>
          <w:tcPr>
            <w:tcW w:w="1121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6BC05B" w14:textId="77777777" w:rsidR="00232B38" w:rsidRDefault="003F0E0A">
            <w:pPr>
              <w:jc w:val="center"/>
            </w:pPr>
            <w:r>
              <w:rPr>
                <w:sz w:val="16"/>
              </w:rPr>
              <w:t>EMP</w:t>
            </w:r>
          </w:p>
        </w:tc>
        <w:tc>
          <w:tcPr>
            <w:tcW w:w="141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BF5B9E" w14:textId="77777777" w:rsidR="00232B38" w:rsidRDefault="003F0E0A">
            <w:pPr>
              <w:jc w:val="center"/>
            </w:pPr>
            <w:r>
              <w:rPr>
                <w:sz w:val="16"/>
              </w:rPr>
              <w:t>Employees</w:t>
            </w:r>
          </w:p>
        </w:tc>
        <w:tc>
          <w:tcPr>
            <w:tcW w:w="155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2AA047" w14:textId="77777777" w:rsidR="00232B38" w:rsidRDefault="003F0E0A">
            <w:pPr>
              <w:jc w:val="center"/>
            </w:pPr>
            <w:proofErr w:type="spellStart"/>
            <w:r>
              <w:rPr>
                <w:sz w:val="16"/>
              </w:rPr>
              <w:t>الموظفون</w:t>
            </w:r>
            <w:proofErr w:type="spellEnd"/>
          </w:p>
        </w:tc>
        <w:tc>
          <w:tcPr>
            <w:tcW w:w="127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53A280" w14:textId="77777777" w:rsidR="00232B38" w:rsidRDefault="003F0E0A">
            <w:pPr>
              <w:jc w:val="center"/>
            </w:pPr>
            <w:r>
              <w:rPr>
                <w:sz w:val="16"/>
              </w:rPr>
              <w:t>HRM</w:t>
            </w:r>
          </w:p>
        </w:tc>
        <w:tc>
          <w:tcPr>
            <w:tcW w:w="1417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8DF91E" w14:textId="77777777" w:rsidR="00232B38" w:rsidRDefault="003F0E0A">
            <w:pPr>
              <w:jc w:val="center"/>
            </w:pPr>
            <w:r>
              <w:rPr>
                <w:sz w:val="16"/>
              </w:rPr>
              <w:t>HRM_EMPLOYEE_PROFILES</w:t>
            </w:r>
          </w:p>
        </w:tc>
        <w:tc>
          <w:tcPr>
            <w:tcW w:w="496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9ACDF6" w14:textId="77777777" w:rsidR="00232B38" w:rsidRDefault="003F0E0A">
            <w:r>
              <w:rPr>
                <w:sz w:val="16"/>
              </w:rPr>
              <w:t>Core workforce identity used across HR, payroll, attendance, requests, and access-linked processes.</w:t>
            </w:r>
          </w:p>
        </w:tc>
        <w:tc>
          <w:tcPr>
            <w:tcW w:w="1417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DC3CF1" w14:textId="77777777" w:rsidR="00232B38" w:rsidRDefault="003F0E0A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127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1ADCF1" w14:textId="77777777" w:rsidR="00232B38" w:rsidRDefault="003F0E0A"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100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9AD8E7" w14:textId="77777777" w:rsidR="00232B38" w:rsidRDefault="003F0E0A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6E17EF" w14:paraId="0C80536A" w14:textId="77777777" w:rsidTr="006E17EF">
        <w:trPr>
          <w:cantSplit/>
          <w:jc w:val="center"/>
        </w:trPr>
        <w:tc>
          <w:tcPr>
            <w:tcW w:w="1121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6C01B2" w14:textId="77777777" w:rsidR="00232B38" w:rsidRDefault="003F0E0A">
            <w:pPr>
              <w:jc w:val="center"/>
            </w:pPr>
            <w:r>
              <w:rPr>
                <w:sz w:val="16"/>
              </w:rPr>
              <w:t>USR</w:t>
            </w:r>
          </w:p>
        </w:tc>
        <w:tc>
          <w:tcPr>
            <w:tcW w:w="141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89F02A" w14:textId="77777777" w:rsidR="00232B38" w:rsidRDefault="003F0E0A">
            <w:pPr>
              <w:jc w:val="center"/>
            </w:pPr>
            <w:r>
              <w:rPr>
                <w:sz w:val="16"/>
              </w:rPr>
              <w:t>Users</w:t>
            </w:r>
          </w:p>
        </w:tc>
        <w:tc>
          <w:tcPr>
            <w:tcW w:w="155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CF67AF" w14:textId="77777777" w:rsidR="00232B38" w:rsidRDefault="003F0E0A">
            <w:pPr>
              <w:jc w:val="center"/>
            </w:pPr>
            <w:proofErr w:type="spellStart"/>
            <w:r>
              <w:rPr>
                <w:sz w:val="16"/>
              </w:rPr>
              <w:t>المستخدمون</w:t>
            </w:r>
            <w:proofErr w:type="spellEnd"/>
          </w:p>
        </w:tc>
        <w:tc>
          <w:tcPr>
            <w:tcW w:w="127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C951AF" w14:textId="77777777" w:rsidR="00232B38" w:rsidRDefault="003F0E0A">
            <w:pPr>
              <w:jc w:val="center"/>
            </w:pPr>
            <w:r>
              <w:rPr>
                <w:sz w:val="16"/>
              </w:rPr>
              <w:t>SYS</w:t>
            </w:r>
          </w:p>
        </w:tc>
        <w:tc>
          <w:tcPr>
            <w:tcW w:w="1417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4F6763" w14:textId="77777777" w:rsidR="00232B38" w:rsidRDefault="003F0E0A">
            <w:pPr>
              <w:jc w:val="center"/>
            </w:pPr>
            <w:r>
              <w:rPr>
                <w:sz w:val="16"/>
              </w:rPr>
              <w:t>SYS_USERS</w:t>
            </w:r>
          </w:p>
        </w:tc>
        <w:tc>
          <w:tcPr>
            <w:tcW w:w="496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3E1F60" w14:textId="77777777" w:rsidR="00232B38" w:rsidRDefault="003F0E0A">
            <w:r>
              <w:rPr>
                <w:sz w:val="16"/>
              </w:rPr>
              <w:t>System access identity used for login, permissions, approvals, and controlled ERP actions.</w:t>
            </w:r>
          </w:p>
        </w:tc>
        <w:tc>
          <w:tcPr>
            <w:tcW w:w="1417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468615" w14:textId="77777777" w:rsidR="00232B38" w:rsidRDefault="003F0E0A"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w="127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92B629" w14:textId="77777777" w:rsidR="00232B38" w:rsidRDefault="003F0E0A">
            <w:pPr>
              <w:jc w:val="center"/>
            </w:pPr>
            <w:r>
              <w:rPr>
                <w:sz w:val="16"/>
              </w:rPr>
              <w:t>Employees</w:t>
            </w:r>
          </w:p>
        </w:tc>
        <w:tc>
          <w:tcPr>
            <w:tcW w:w="100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631743" w14:textId="0F558D47" w:rsidR="00B27005" w:rsidRPr="00B27005" w:rsidRDefault="003F0E0A" w:rsidP="00B27005">
            <w:pPr>
              <w:jc w:val="center"/>
              <w:rPr>
                <w:sz w:val="16"/>
              </w:rPr>
            </w:pPr>
            <w:r w:rsidRPr="00B27005">
              <w:rPr>
                <w:sz w:val="16"/>
              </w:rPr>
              <w:t>Yes</w:t>
            </w:r>
          </w:p>
        </w:tc>
      </w:tr>
      <w:tr w:rsidR="006E17EF" w14:paraId="1A898AD7" w14:textId="77777777" w:rsidTr="006E17EF">
        <w:trPr>
          <w:cantSplit/>
          <w:jc w:val="center"/>
        </w:trPr>
        <w:tc>
          <w:tcPr>
            <w:tcW w:w="1121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0CB68A" w14:textId="77777777" w:rsidR="00232B38" w:rsidRDefault="003F0E0A">
            <w:pPr>
              <w:jc w:val="center"/>
            </w:pPr>
            <w:r>
              <w:rPr>
                <w:sz w:val="16"/>
              </w:rPr>
              <w:t>PRT</w:t>
            </w:r>
          </w:p>
        </w:tc>
        <w:tc>
          <w:tcPr>
            <w:tcW w:w="141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C3AC58" w14:textId="77777777" w:rsidR="00232B38" w:rsidRDefault="003F0E0A">
            <w:pPr>
              <w:jc w:val="center"/>
            </w:pPr>
            <w:r>
              <w:rPr>
                <w:sz w:val="16"/>
              </w:rPr>
              <w:t>Partners / BODs</w:t>
            </w:r>
          </w:p>
        </w:tc>
        <w:tc>
          <w:tcPr>
            <w:tcW w:w="155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B76822" w14:textId="726022DF" w:rsidR="00232B38" w:rsidRPr="00E62F5A" w:rsidRDefault="003F0E0A">
            <w:pPr>
              <w:jc w:val="center"/>
              <w:rPr>
                <w:sz w:val="16"/>
                <w:szCs w:val="16"/>
              </w:rPr>
            </w:pPr>
            <w:proofErr w:type="spellStart"/>
            <w:r w:rsidRPr="00E62F5A">
              <w:rPr>
                <w:sz w:val="16"/>
                <w:szCs w:val="16"/>
              </w:rPr>
              <w:t>الشركاء</w:t>
            </w:r>
            <w:proofErr w:type="spellEnd"/>
            <w:r w:rsidRPr="00E62F5A">
              <w:rPr>
                <w:sz w:val="16"/>
                <w:szCs w:val="16"/>
              </w:rPr>
              <w:t xml:space="preserve"> / </w:t>
            </w:r>
            <w:proofErr w:type="spellStart"/>
            <w:r w:rsidRPr="00E62F5A">
              <w:rPr>
                <w:sz w:val="16"/>
                <w:szCs w:val="16"/>
              </w:rPr>
              <w:t>مجلس</w:t>
            </w:r>
            <w:proofErr w:type="spellEnd"/>
            <w:r w:rsidRPr="00E62F5A">
              <w:rPr>
                <w:sz w:val="16"/>
                <w:szCs w:val="16"/>
              </w:rPr>
              <w:t xml:space="preserve"> </w:t>
            </w:r>
            <w:proofErr w:type="spellStart"/>
            <w:r w:rsidRPr="00E62F5A">
              <w:rPr>
                <w:sz w:val="16"/>
                <w:szCs w:val="16"/>
              </w:rPr>
              <w:t>الإدارة</w:t>
            </w:r>
            <w:proofErr w:type="spellEnd"/>
            <w:r w:rsidRPr="00E62F5A"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22DB16" w14:textId="77777777" w:rsidR="00232B38" w:rsidRDefault="003F0E0A">
            <w:pPr>
              <w:jc w:val="center"/>
            </w:pPr>
            <w:r>
              <w:rPr>
                <w:sz w:val="16"/>
              </w:rPr>
              <w:t>SYS</w:t>
            </w:r>
          </w:p>
        </w:tc>
        <w:tc>
          <w:tcPr>
            <w:tcW w:w="1417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3BA2B3" w14:textId="77777777" w:rsidR="00232B38" w:rsidRDefault="003F0E0A">
            <w:pPr>
              <w:jc w:val="center"/>
            </w:pPr>
            <w:r>
              <w:rPr>
                <w:sz w:val="16"/>
              </w:rPr>
              <w:t>SYS_PRT</w:t>
            </w:r>
          </w:p>
        </w:tc>
        <w:tc>
          <w:tcPr>
            <w:tcW w:w="496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DD8059" w14:textId="77777777" w:rsidR="00232B38" w:rsidRDefault="003F0E0A">
            <w:r>
              <w:rPr>
                <w:sz w:val="16"/>
              </w:rPr>
              <w:t>Partner and BOD identity used in partner financial actions, workflows, audit, and reporting.</w:t>
            </w:r>
          </w:p>
        </w:tc>
        <w:tc>
          <w:tcPr>
            <w:tcW w:w="1417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91AF93" w14:textId="77777777" w:rsidR="00232B38" w:rsidRDefault="003F0E0A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127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095AB2" w14:textId="77777777" w:rsidR="00232B38" w:rsidRDefault="003F0E0A"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100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E90C4C" w14:textId="77777777" w:rsidR="00232B38" w:rsidRDefault="003F0E0A"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 w:rsidR="006E17EF" w14:paraId="4BFE37E8" w14:textId="77777777" w:rsidTr="006E17EF">
        <w:trPr>
          <w:cantSplit/>
          <w:jc w:val="center"/>
        </w:trPr>
        <w:tc>
          <w:tcPr>
            <w:tcW w:w="1121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A01BAB" w14:textId="77777777" w:rsidR="00232B38" w:rsidRDefault="003F0E0A">
            <w:pPr>
              <w:jc w:val="center"/>
            </w:pPr>
            <w:r>
              <w:rPr>
                <w:sz w:val="16"/>
              </w:rPr>
              <w:t>CLI</w:t>
            </w:r>
          </w:p>
        </w:tc>
        <w:tc>
          <w:tcPr>
            <w:tcW w:w="141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52467C" w14:textId="77777777" w:rsidR="00232B38" w:rsidRDefault="003F0E0A">
            <w:pPr>
              <w:jc w:val="center"/>
            </w:pPr>
            <w:r>
              <w:rPr>
                <w:sz w:val="16"/>
              </w:rPr>
              <w:t>Clients</w:t>
            </w:r>
          </w:p>
        </w:tc>
        <w:tc>
          <w:tcPr>
            <w:tcW w:w="155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66FB4F" w14:textId="77777777" w:rsidR="00232B38" w:rsidRDefault="003F0E0A">
            <w:pPr>
              <w:jc w:val="center"/>
            </w:pPr>
            <w:proofErr w:type="spellStart"/>
            <w:r>
              <w:rPr>
                <w:sz w:val="16"/>
              </w:rPr>
              <w:t>العملاء</w:t>
            </w:r>
            <w:proofErr w:type="spellEnd"/>
          </w:p>
        </w:tc>
        <w:tc>
          <w:tcPr>
            <w:tcW w:w="127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C3CDB4" w14:textId="77777777" w:rsidR="00232B38" w:rsidRDefault="003F0E0A">
            <w:pPr>
              <w:jc w:val="center"/>
            </w:pPr>
            <w:r>
              <w:rPr>
                <w:sz w:val="16"/>
              </w:rPr>
              <w:t>PRJ</w:t>
            </w:r>
          </w:p>
        </w:tc>
        <w:tc>
          <w:tcPr>
            <w:tcW w:w="1417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B76195" w14:textId="77777777" w:rsidR="00232B38" w:rsidRDefault="003F0E0A">
            <w:pPr>
              <w:jc w:val="center"/>
            </w:pPr>
            <w:r>
              <w:rPr>
                <w:sz w:val="16"/>
              </w:rPr>
              <w:t>PRJ_PROJECT_SETUP</w:t>
            </w:r>
          </w:p>
        </w:tc>
        <w:tc>
          <w:tcPr>
            <w:tcW w:w="496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278040" w14:textId="77777777" w:rsidR="00232B38" w:rsidRDefault="003F0E0A">
            <w:r>
              <w:rPr>
                <w:sz w:val="16"/>
              </w:rPr>
              <w:t xml:space="preserve">Customer identity </w:t>
            </w:r>
            <w:proofErr w:type="gramStart"/>
            <w:r>
              <w:rPr>
                <w:sz w:val="16"/>
              </w:rPr>
              <w:t>linked</w:t>
            </w:r>
            <w:proofErr w:type="gramEnd"/>
            <w:r>
              <w:rPr>
                <w:sz w:val="16"/>
              </w:rPr>
              <w:t xml:space="preserve"> to projects and related business activity.</w:t>
            </w:r>
          </w:p>
        </w:tc>
        <w:tc>
          <w:tcPr>
            <w:tcW w:w="1417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6FD909" w14:textId="77777777" w:rsidR="00232B38" w:rsidRDefault="003F0E0A"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w="127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E61A8A" w14:textId="77777777" w:rsidR="00232B38" w:rsidRDefault="003F0E0A"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100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950C1B" w14:textId="77777777" w:rsidR="00232B38" w:rsidRDefault="003F0E0A">
            <w:pPr>
              <w:jc w:val="center"/>
            </w:pPr>
            <w:r>
              <w:rPr>
                <w:sz w:val="16"/>
              </w:rPr>
              <w:t>Yes</w:t>
            </w:r>
          </w:p>
        </w:tc>
      </w:tr>
    </w:tbl>
    <w:p w14:paraId="22676631" w14:textId="62EDF761" w:rsidR="006E17EF" w:rsidRPr="006E17EF" w:rsidRDefault="006E17EF" w:rsidP="006E17EF">
      <w:pPr>
        <w:tabs>
          <w:tab w:val="left" w:pos="12870"/>
        </w:tabs>
        <w:rPr>
          <w:rFonts w:ascii="Cairo SemiBold" w:hAnsi="Cairo SemiBold" w:cs="Cairo SemiBold"/>
        </w:rPr>
      </w:pPr>
    </w:p>
    <w:p w14:paraId="4DB8565D" w14:textId="77777777" w:rsidR="00D34A7C" w:rsidRDefault="009C7F91">
      <w:r>
        <w:rPr>
          <w:b/>
          <w:sz w:val="25"/>
        </w:rPr>
        <w:t>Section 20 - Business Channel Entities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3"/>
        <w:gridCol w:w="1417"/>
        <w:gridCol w:w="1559"/>
        <w:gridCol w:w="1276"/>
        <w:gridCol w:w="1417"/>
        <w:gridCol w:w="4961"/>
        <w:gridCol w:w="1417"/>
        <w:gridCol w:w="1276"/>
        <w:gridCol w:w="1003"/>
      </w:tblGrid>
      <w:tr w:rsidR="00D34A7C" w14:paraId="39809D17" w14:textId="77777777">
        <w:trPr>
          <w:cantSplit/>
          <w:tblHeader/>
        </w:trPr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D60A06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Business Channel Entity Code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4B52A9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Business Channel Entity English Name</w:t>
            </w:r>
          </w:p>
        </w:tc>
        <w:tc>
          <w:tcPr>
            <w:tcW w:w="1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AEE601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Business Channel Entity Arabic Name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BA6837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Primary Module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CD422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Primary Submodule</w:t>
            </w:r>
          </w:p>
        </w:tc>
        <w:tc>
          <w:tcPr>
            <w:tcW w:w="49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A2E122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Business Role in ERP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A3CBCF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Can Exist Without Another Base Entity?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CECB11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Base Dependency If Any</w:t>
            </w:r>
          </w:p>
        </w:tc>
        <w:tc>
          <w:tcPr>
            <w:tcW w:w="1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514995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Included in Phase 1 Build?</w:t>
            </w:r>
          </w:p>
        </w:tc>
      </w:tr>
      <w:tr w:rsidR="00D34A7C" w14:paraId="70FC94C2" w14:textId="77777777">
        <w:trPr>
          <w:cantSplit/>
        </w:trPr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74B88" w14:textId="77777777" w:rsidR="00D34A7C" w:rsidRDefault="009C7F91">
            <w:pPr>
              <w:jc w:val="center"/>
            </w:pPr>
            <w:r>
              <w:rPr>
                <w:sz w:val="18"/>
              </w:rPr>
              <w:t>PRJ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B96186" w14:textId="77777777" w:rsidR="00D34A7C" w:rsidRDefault="009C7F91">
            <w:pPr>
              <w:jc w:val="center"/>
            </w:pPr>
            <w:r>
              <w:rPr>
                <w:sz w:val="18"/>
              </w:rPr>
              <w:t>Projects</w:t>
            </w:r>
          </w:p>
        </w:tc>
        <w:tc>
          <w:tcPr>
            <w:tcW w:w="1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DEFF3C" w14:textId="77777777" w:rsidR="00D34A7C" w:rsidRDefault="009C7F91">
            <w:pPr>
              <w:jc w:val="center"/>
            </w:pPr>
            <w:r>
              <w:rPr>
                <w:sz w:val="18"/>
              </w:rPr>
              <w:t>المشاريع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28B6B" w14:textId="77777777" w:rsidR="00D34A7C" w:rsidRDefault="009C7F91">
            <w:pPr>
              <w:jc w:val="center"/>
            </w:pPr>
            <w:r>
              <w:rPr>
                <w:sz w:val="18"/>
              </w:rPr>
              <w:t>PRJ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DB73EB" w14:textId="77777777" w:rsidR="00D34A7C" w:rsidRDefault="009C7F91">
            <w:r>
              <w:rPr>
                <w:sz w:val="18"/>
              </w:rPr>
              <w:t>PRJ_PROJECT_SETUP</w:t>
            </w:r>
          </w:p>
        </w:tc>
        <w:tc>
          <w:tcPr>
            <w:tcW w:w="49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AD55E" w14:textId="77777777" w:rsidR="00D34A7C" w:rsidRDefault="009C7F91">
            <w:r>
              <w:rPr>
                <w:sz w:val="18"/>
              </w:rPr>
              <w:t>External revenue-channel entity that carries project budget, timeline, payment structure, and project-level operational visibility.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D82634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3E756E" w14:textId="77777777" w:rsidR="00D34A7C" w:rsidRDefault="009C7F91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2BBCF3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756D9EBD" w14:textId="77777777">
        <w:trPr>
          <w:cantSplit/>
        </w:trPr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E3D88E" w14:textId="77777777" w:rsidR="00D34A7C" w:rsidRDefault="009C7F91">
            <w:pPr>
              <w:jc w:val="center"/>
            </w:pPr>
            <w:r>
              <w:rPr>
                <w:sz w:val="18"/>
              </w:rPr>
              <w:t>REV_CH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F77FA6" w14:textId="77777777" w:rsidR="00D34A7C" w:rsidRDefault="009C7F91">
            <w:pPr>
              <w:jc w:val="center"/>
            </w:pPr>
            <w:r>
              <w:rPr>
                <w:sz w:val="18"/>
              </w:rPr>
              <w:t>Revenue Channels</w:t>
            </w:r>
          </w:p>
        </w:tc>
        <w:tc>
          <w:tcPr>
            <w:tcW w:w="1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8E8C2" w14:textId="77777777" w:rsidR="00D34A7C" w:rsidRDefault="009C7F91">
            <w:pPr>
              <w:jc w:val="center"/>
            </w:pPr>
            <w:r>
              <w:rPr>
                <w:sz w:val="18"/>
              </w:rPr>
              <w:t>قنوات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الإيراد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363211" w14:textId="77777777" w:rsidR="00D34A7C" w:rsidRDefault="009C7F91">
            <w:pPr>
              <w:jc w:val="center"/>
            </w:pPr>
            <w:r>
              <w:rPr>
                <w:sz w:val="18"/>
              </w:rPr>
              <w:t>FIN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B9CFB" w14:textId="77777777" w:rsidR="00D34A7C" w:rsidRDefault="009C7F91">
            <w:r>
              <w:rPr>
                <w:sz w:val="18"/>
              </w:rPr>
              <w:t>FIN_REVENUE</w:t>
            </w:r>
          </w:p>
        </w:tc>
        <w:tc>
          <w:tcPr>
            <w:tcW w:w="49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204C1" w14:textId="77777777" w:rsidR="00D34A7C" w:rsidRDefault="009C7F91">
            <w:r>
              <w:rPr>
                <w:sz w:val="18"/>
              </w:rPr>
              <w:t>Controlled business channel layer used to classify where revenue comes from across projects and internal operating channels.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ED231A" w14:textId="77777777" w:rsidR="00D34A7C" w:rsidRDefault="009C7F91"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685EC2" w14:textId="77777777" w:rsidR="00D34A7C" w:rsidRDefault="009C7F91">
            <w:pPr>
              <w:jc w:val="center"/>
            </w:pPr>
            <w:r>
              <w:rPr>
                <w:sz w:val="18"/>
              </w:rPr>
              <w:t>Projects and approved internal channels</w:t>
            </w:r>
          </w:p>
        </w:tc>
        <w:tc>
          <w:tcPr>
            <w:tcW w:w="1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08172A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1E62A967" w14:textId="77777777">
        <w:trPr>
          <w:cantSplit/>
        </w:trPr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6FBBDD" w14:textId="77777777" w:rsidR="00D34A7C" w:rsidRDefault="009C7F91">
            <w:pPr>
              <w:jc w:val="center"/>
            </w:pPr>
            <w:r>
              <w:rPr>
                <w:sz w:val="18"/>
              </w:rPr>
              <w:t>ALLOC_CH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6C2DC" w14:textId="77777777" w:rsidR="00D34A7C" w:rsidRDefault="009C7F91">
            <w:pPr>
              <w:jc w:val="center"/>
            </w:pPr>
            <w:r>
              <w:rPr>
                <w:sz w:val="18"/>
              </w:rPr>
              <w:t>Allocation Channels</w:t>
            </w:r>
          </w:p>
        </w:tc>
        <w:tc>
          <w:tcPr>
            <w:tcW w:w="1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E46E4" w14:textId="77777777" w:rsidR="00D34A7C" w:rsidRDefault="009C7F91">
            <w:pPr>
              <w:jc w:val="center"/>
            </w:pPr>
            <w:r>
              <w:rPr>
                <w:sz w:val="18"/>
              </w:rPr>
              <w:t>قنوات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التوزيع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271EA" w14:textId="77777777" w:rsidR="00D34A7C" w:rsidRDefault="009C7F91">
            <w:pPr>
              <w:jc w:val="center"/>
            </w:pPr>
            <w:r>
              <w:rPr>
                <w:sz w:val="18"/>
              </w:rPr>
              <w:t>FIN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791D17" w14:textId="77777777" w:rsidR="00D34A7C" w:rsidRDefault="009C7F91">
            <w:r>
              <w:rPr>
                <w:sz w:val="18"/>
              </w:rPr>
              <w:t>FIN_ALLOCATIONS</w:t>
            </w:r>
          </w:p>
        </w:tc>
        <w:tc>
          <w:tcPr>
            <w:tcW w:w="49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5DB13B" w14:textId="77777777" w:rsidR="00D34A7C" w:rsidRDefault="009C7F91">
            <w:r>
              <w:rPr>
                <w:sz w:val="18"/>
              </w:rPr>
              <w:t>Controlled allocation layer used to assign expenses to the correct project, internal channel, or Factory support destination.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4EEEB" w14:textId="77777777" w:rsidR="00D34A7C" w:rsidRDefault="009C7F91"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2E4F9E" w14:textId="77777777" w:rsidR="00D34A7C" w:rsidRDefault="009C7F91">
            <w:pPr>
              <w:jc w:val="center"/>
            </w:pPr>
            <w:r>
              <w:rPr>
                <w:sz w:val="18"/>
              </w:rPr>
              <w:t>Projects / Revenue Channels / Factory</w:t>
            </w:r>
          </w:p>
        </w:tc>
        <w:tc>
          <w:tcPr>
            <w:tcW w:w="1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11440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</w:tbl>
    <w:p w14:paraId="4A099934" w14:textId="77777777" w:rsidR="00D34A7C" w:rsidRDefault="00D34A7C"/>
    <w:p w14:paraId="6D472FFD" w14:textId="77777777" w:rsidR="00D34A7C" w:rsidRDefault="009C7F91">
      <w:r>
        <w:rPr>
          <w:b/>
          <w:sz w:val="25"/>
        </w:rPr>
        <w:t>Section 21 - Finance Master Entities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3"/>
        <w:gridCol w:w="1417"/>
        <w:gridCol w:w="1559"/>
        <w:gridCol w:w="1276"/>
        <w:gridCol w:w="1417"/>
        <w:gridCol w:w="4961"/>
        <w:gridCol w:w="1417"/>
        <w:gridCol w:w="1276"/>
        <w:gridCol w:w="1003"/>
      </w:tblGrid>
      <w:tr w:rsidR="00D34A7C" w14:paraId="4CC4C70C" w14:textId="77777777">
        <w:trPr>
          <w:cantSplit/>
          <w:tblHeader/>
        </w:trPr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8DD6B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Finance Master Entity Code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2329E9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Finance Master Entity English Name</w:t>
            </w:r>
          </w:p>
        </w:tc>
        <w:tc>
          <w:tcPr>
            <w:tcW w:w="1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0BB9E4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Finance Master Entity Arabic Name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E74F8C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Primary Module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38108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Primary Submodule</w:t>
            </w:r>
          </w:p>
        </w:tc>
        <w:tc>
          <w:tcPr>
            <w:tcW w:w="49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9DB36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Business Role in ERP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BB6F27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Can Exist Without Another Base Entity?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A3D80D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Base Dependency If Any</w:t>
            </w:r>
          </w:p>
        </w:tc>
        <w:tc>
          <w:tcPr>
            <w:tcW w:w="1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43CFF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Included in Phase 1 Build?</w:t>
            </w:r>
          </w:p>
        </w:tc>
      </w:tr>
      <w:tr w:rsidR="00D34A7C" w14:paraId="0D086753" w14:textId="77777777">
        <w:trPr>
          <w:cantSplit/>
        </w:trPr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4EAFB" w14:textId="77777777" w:rsidR="00D34A7C" w:rsidRDefault="009C7F91">
            <w:pPr>
              <w:jc w:val="center"/>
            </w:pPr>
            <w:r>
              <w:rPr>
                <w:sz w:val="18"/>
              </w:rPr>
              <w:t>EXP_CAT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76DEF" w14:textId="77777777" w:rsidR="00D34A7C" w:rsidRDefault="009C7F91">
            <w:pPr>
              <w:jc w:val="center"/>
            </w:pPr>
            <w:r>
              <w:rPr>
                <w:sz w:val="18"/>
              </w:rPr>
              <w:t>Expense Categories</w:t>
            </w:r>
          </w:p>
        </w:tc>
        <w:tc>
          <w:tcPr>
            <w:tcW w:w="1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13FFD" w14:textId="77777777" w:rsidR="00D34A7C" w:rsidRDefault="009C7F91">
            <w:pPr>
              <w:jc w:val="center"/>
            </w:pPr>
            <w:r>
              <w:rPr>
                <w:sz w:val="18"/>
              </w:rPr>
              <w:t>فئات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المصروفات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0C8C4" w14:textId="77777777" w:rsidR="00D34A7C" w:rsidRDefault="009C7F91">
            <w:pPr>
              <w:jc w:val="center"/>
            </w:pPr>
            <w:r>
              <w:rPr>
                <w:sz w:val="18"/>
              </w:rPr>
              <w:t>FIN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2EAB4" w14:textId="77777777" w:rsidR="00D34A7C" w:rsidRDefault="009C7F91">
            <w:r>
              <w:rPr>
                <w:sz w:val="18"/>
              </w:rPr>
              <w:t>FIN_EXPENSES</w:t>
            </w:r>
          </w:p>
        </w:tc>
        <w:tc>
          <w:tcPr>
            <w:tcW w:w="49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303FC" w14:textId="77777777" w:rsidR="00D34A7C" w:rsidRDefault="009C7F91">
            <w:r>
              <w:rPr>
                <w:sz w:val="18"/>
              </w:rPr>
              <w:t>Controlled top-level expense classification used to group expense records by business meaning.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CB97B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482D9" w14:textId="77777777" w:rsidR="00D34A7C" w:rsidRDefault="009C7F91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C662B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693B1086" w14:textId="77777777">
        <w:trPr>
          <w:cantSplit/>
        </w:trPr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709D9E" w14:textId="77777777" w:rsidR="00D34A7C" w:rsidRDefault="009C7F91">
            <w:pPr>
              <w:jc w:val="center"/>
            </w:pPr>
            <w:r>
              <w:rPr>
                <w:sz w:val="18"/>
              </w:rPr>
              <w:lastRenderedPageBreak/>
              <w:t>EXP_SUBCAT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5B6E4B" w14:textId="77777777" w:rsidR="00D34A7C" w:rsidRDefault="009C7F91">
            <w:pPr>
              <w:jc w:val="center"/>
            </w:pPr>
            <w:r>
              <w:rPr>
                <w:sz w:val="18"/>
              </w:rPr>
              <w:t>Expense Subcategories</w:t>
            </w:r>
          </w:p>
        </w:tc>
        <w:tc>
          <w:tcPr>
            <w:tcW w:w="1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3206B" w14:textId="77777777" w:rsidR="00D34A7C" w:rsidRDefault="009C7F91">
            <w:pPr>
              <w:jc w:val="center"/>
            </w:pPr>
            <w:r>
              <w:rPr>
                <w:sz w:val="18"/>
              </w:rPr>
              <w:t>تصنيفات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المصروفات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الفرعية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1F755F" w14:textId="77777777" w:rsidR="00D34A7C" w:rsidRDefault="009C7F91">
            <w:pPr>
              <w:jc w:val="center"/>
            </w:pPr>
            <w:r>
              <w:rPr>
                <w:sz w:val="18"/>
              </w:rPr>
              <w:t>FIN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E6A8D0" w14:textId="77777777" w:rsidR="00D34A7C" w:rsidRDefault="009C7F91">
            <w:r>
              <w:rPr>
                <w:sz w:val="18"/>
              </w:rPr>
              <w:t>FIN_EXPENSES</w:t>
            </w:r>
          </w:p>
        </w:tc>
        <w:tc>
          <w:tcPr>
            <w:tcW w:w="49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E6EB3D" w14:textId="77777777" w:rsidR="00D34A7C" w:rsidRDefault="009C7F91">
            <w:r>
              <w:rPr>
                <w:sz w:val="18"/>
              </w:rPr>
              <w:t>Detailed finance classification used under each expense category for more precise recording and reporting.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DB3510" w14:textId="77777777" w:rsidR="00D34A7C" w:rsidRDefault="009C7F91"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8F7F9B" w14:textId="77777777" w:rsidR="00D34A7C" w:rsidRDefault="009C7F91">
            <w:pPr>
              <w:jc w:val="center"/>
            </w:pPr>
            <w:r>
              <w:rPr>
                <w:sz w:val="18"/>
              </w:rPr>
              <w:t>Expense Categories</w:t>
            </w:r>
          </w:p>
        </w:tc>
        <w:tc>
          <w:tcPr>
            <w:tcW w:w="1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1F1A26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281C9010" w14:textId="77777777">
        <w:trPr>
          <w:cantSplit/>
        </w:trPr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5D407" w14:textId="77777777" w:rsidR="00D34A7C" w:rsidRDefault="009C7F91">
            <w:pPr>
              <w:jc w:val="center"/>
            </w:pPr>
            <w:r>
              <w:rPr>
                <w:sz w:val="18"/>
              </w:rPr>
              <w:t>EXP_TYPE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3C0E0" w14:textId="77777777" w:rsidR="00D34A7C" w:rsidRDefault="009C7F91">
            <w:pPr>
              <w:jc w:val="center"/>
            </w:pPr>
            <w:r>
              <w:rPr>
                <w:sz w:val="18"/>
              </w:rPr>
              <w:t>Expense Types</w:t>
            </w:r>
          </w:p>
        </w:tc>
        <w:tc>
          <w:tcPr>
            <w:tcW w:w="1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9B0AED" w14:textId="77777777" w:rsidR="00D34A7C" w:rsidRDefault="009C7F91">
            <w:pPr>
              <w:jc w:val="center"/>
            </w:pPr>
            <w:r>
              <w:rPr>
                <w:sz w:val="18"/>
              </w:rPr>
              <w:t>أنواع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المصروفات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FEC664" w14:textId="77777777" w:rsidR="00D34A7C" w:rsidRDefault="009C7F91">
            <w:pPr>
              <w:jc w:val="center"/>
            </w:pPr>
            <w:r>
              <w:rPr>
                <w:sz w:val="18"/>
              </w:rPr>
              <w:t>FIN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DCF2F" w14:textId="77777777" w:rsidR="00D34A7C" w:rsidRDefault="009C7F91">
            <w:r>
              <w:rPr>
                <w:sz w:val="18"/>
              </w:rPr>
              <w:t>FIN_EXPENSES</w:t>
            </w:r>
          </w:p>
        </w:tc>
        <w:tc>
          <w:tcPr>
            <w:tcW w:w="49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20448" w14:textId="77777777" w:rsidR="00D34A7C" w:rsidRDefault="009C7F91">
            <w:r>
              <w:rPr>
                <w:sz w:val="18"/>
              </w:rPr>
              <w:t>Controlled four-type expense model used to classify all expenses as Direct, Indirect Periodical, Indirect Non-Periodical, or Asset.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FB1F90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F6B640" w14:textId="77777777" w:rsidR="00D34A7C" w:rsidRDefault="009C7F91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BA6E0C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287D1EAF" w14:textId="77777777">
        <w:trPr>
          <w:cantSplit/>
        </w:trPr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F7726" w14:textId="77777777" w:rsidR="00D34A7C" w:rsidRDefault="009C7F91">
            <w:pPr>
              <w:jc w:val="center"/>
            </w:pPr>
            <w:r>
              <w:rPr>
                <w:sz w:val="18"/>
              </w:rPr>
              <w:t>CUST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AD5A1" w14:textId="77777777" w:rsidR="00D34A7C" w:rsidRDefault="009C7F91">
            <w:pPr>
              <w:jc w:val="center"/>
            </w:pPr>
            <w:r>
              <w:rPr>
                <w:sz w:val="18"/>
              </w:rPr>
              <w:t>Custody Accounts</w:t>
            </w:r>
          </w:p>
        </w:tc>
        <w:tc>
          <w:tcPr>
            <w:tcW w:w="1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25FD4" w14:textId="77777777" w:rsidR="00D34A7C" w:rsidRDefault="009C7F91">
            <w:pPr>
              <w:jc w:val="center"/>
            </w:pPr>
            <w:r>
              <w:rPr>
                <w:sz w:val="18"/>
              </w:rPr>
              <w:t>العهد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A2EF6E" w14:textId="77777777" w:rsidR="00D34A7C" w:rsidRDefault="009C7F91">
            <w:pPr>
              <w:jc w:val="center"/>
            </w:pPr>
            <w:r>
              <w:rPr>
                <w:sz w:val="18"/>
              </w:rPr>
              <w:t>FIN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81744" w14:textId="77777777" w:rsidR="00D34A7C" w:rsidRDefault="009C7F91">
            <w:r>
              <w:rPr>
                <w:sz w:val="18"/>
              </w:rPr>
              <w:t>FIN_CUSTODY</w:t>
            </w:r>
          </w:p>
        </w:tc>
        <w:tc>
          <w:tcPr>
            <w:tcW w:w="49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17068" w14:textId="77777777" w:rsidR="00D34A7C" w:rsidRDefault="009C7F91">
            <w:r>
              <w:rPr>
                <w:sz w:val="18"/>
              </w:rPr>
              <w:t>Approved spending-source master used to identify the responsible holder and the source of operational payments.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B2246A" w14:textId="77777777" w:rsidR="00D34A7C" w:rsidRDefault="009C7F91"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2BE029" w14:textId="77777777" w:rsidR="00D34A7C" w:rsidRDefault="009C7F91">
            <w:pPr>
              <w:jc w:val="center"/>
            </w:pPr>
            <w:r>
              <w:rPr>
                <w:sz w:val="18"/>
              </w:rPr>
              <w:t>Users</w:t>
            </w:r>
          </w:p>
        </w:tc>
        <w:tc>
          <w:tcPr>
            <w:tcW w:w="1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433CB7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</w:tbl>
    <w:p w14:paraId="630EF01F" w14:textId="77777777" w:rsidR="00D34A7C" w:rsidRDefault="00D34A7C"/>
    <w:p w14:paraId="4F1EB937" w14:textId="77777777" w:rsidR="00D34A7C" w:rsidRDefault="009C7F91">
      <w:r>
        <w:rPr>
          <w:b/>
          <w:sz w:val="25"/>
        </w:rPr>
        <w:t>Section 22 - Workflow Entities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3"/>
        <w:gridCol w:w="1417"/>
        <w:gridCol w:w="1559"/>
        <w:gridCol w:w="1276"/>
        <w:gridCol w:w="1417"/>
        <w:gridCol w:w="4961"/>
        <w:gridCol w:w="1417"/>
        <w:gridCol w:w="1276"/>
        <w:gridCol w:w="1003"/>
      </w:tblGrid>
      <w:tr w:rsidR="00D34A7C" w14:paraId="22264BCB" w14:textId="77777777">
        <w:trPr>
          <w:cantSplit/>
          <w:tblHeader/>
        </w:trPr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B458A8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Workflow Entity Code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BA1186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Workflow Entity English Name</w:t>
            </w:r>
          </w:p>
        </w:tc>
        <w:tc>
          <w:tcPr>
            <w:tcW w:w="1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3F427C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Workflow Entity Arabic Name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E64BBC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Primary Module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F47071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Primary Submodule</w:t>
            </w:r>
          </w:p>
        </w:tc>
        <w:tc>
          <w:tcPr>
            <w:tcW w:w="49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A96B5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Business Role in ERP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C4A11B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Can Exist Without Another Base Entity?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54C51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Base Dependency If Any</w:t>
            </w:r>
          </w:p>
        </w:tc>
        <w:tc>
          <w:tcPr>
            <w:tcW w:w="1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2DB285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Included in Phase 1 Build?</w:t>
            </w:r>
          </w:p>
        </w:tc>
      </w:tr>
      <w:tr w:rsidR="00D34A7C" w14:paraId="55D21219" w14:textId="77777777">
        <w:trPr>
          <w:cantSplit/>
        </w:trPr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367C6B" w14:textId="77777777" w:rsidR="00D34A7C" w:rsidRDefault="009C7F91">
            <w:pPr>
              <w:jc w:val="center"/>
            </w:pPr>
            <w:r>
              <w:rPr>
                <w:sz w:val="18"/>
              </w:rPr>
              <w:t>REQ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FEE42" w14:textId="77777777" w:rsidR="00D34A7C" w:rsidRDefault="009C7F91">
            <w:pPr>
              <w:jc w:val="center"/>
            </w:pPr>
            <w:r>
              <w:rPr>
                <w:sz w:val="18"/>
              </w:rPr>
              <w:t>Requests</w:t>
            </w:r>
          </w:p>
        </w:tc>
        <w:tc>
          <w:tcPr>
            <w:tcW w:w="1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744E90" w14:textId="77777777" w:rsidR="00D34A7C" w:rsidRDefault="009C7F91">
            <w:pPr>
              <w:jc w:val="center"/>
            </w:pPr>
            <w:r>
              <w:rPr>
                <w:sz w:val="18"/>
              </w:rPr>
              <w:t>الطلبات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F6DC6D" w14:textId="77777777" w:rsidR="00D34A7C" w:rsidRDefault="009C7F91">
            <w:pPr>
              <w:jc w:val="center"/>
            </w:pPr>
            <w:r>
              <w:rPr>
                <w:sz w:val="18"/>
              </w:rPr>
              <w:t>HRM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7333F1" w14:textId="77777777" w:rsidR="00D34A7C" w:rsidRDefault="009C7F91">
            <w:r>
              <w:rPr>
                <w:sz w:val="18"/>
              </w:rPr>
              <w:t>HRM_REQUESTS</w:t>
            </w:r>
          </w:p>
        </w:tc>
        <w:tc>
          <w:tcPr>
            <w:tcW w:w="49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9C5F12" w14:textId="77777777" w:rsidR="00D34A7C" w:rsidRDefault="009C7F91">
            <w:r>
              <w:rPr>
                <w:sz w:val="18"/>
              </w:rPr>
              <w:t>Controlled workflow-entry record used to submit formal business requests through review and decision paths.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F80A0E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6B718" w14:textId="77777777" w:rsidR="00D34A7C" w:rsidRDefault="009C7F91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CADECC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6D94AF70" w14:textId="77777777">
        <w:trPr>
          <w:cantSplit/>
        </w:trPr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D28B0" w14:textId="77777777" w:rsidR="00D34A7C" w:rsidRDefault="009C7F91">
            <w:pPr>
              <w:jc w:val="center"/>
            </w:pPr>
            <w:r>
              <w:rPr>
                <w:sz w:val="18"/>
              </w:rPr>
              <w:t>APR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EDF73" w14:textId="77777777" w:rsidR="00D34A7C" w:rsidRDefault="009C7F91">
            <w:pPr>
              <w:jc w:val="center"/>
            </w:pPr>
            <w:r>
              <w:rPr>
                <w:sz w:val="18"/>
              </w:rPr>
              <w:t>Approvals</w:t>
            </w:r>
          </w:p>
        </w:tc>
        <w:tc>
          <w:tcPr>
            <w:tcW w:w="1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2F0DD3" w14:textId="77777777" w:rsidR="00D34A7C" w:rsidRDefault="009C7F91">
            <w:pPr>
              <w:jc w:val="center"/>
            </w:pPr>
            <w:r>
              <w:rPr>
                <w:sz w:val="18"/>
              </w:rPr>
              <w:t>الاعتمادات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249B1" w14:textId="77777777" w:rsidR="00D34A7C" w:rsidRDefault="009C7F91">
            <w:pPr>
              <w:jc w:val="center"/>
            </w:pPr>
            <w:r>
              <w:rPr>
                <w:sz w:val="18"/>
              </w:rPr>
              <w:t>SYS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1F6AB" w14:textId="77777777" w:rsidR="00D34A7C" w:rsidRDefault="009C7F91">
            <w:r>
              <w:rPr>
                <w:sz w:val="18"/>
              </w:rPr>
              <w:t>SYS_APPROVAL_AUTHORITY</w:t>
            </w:r>
          </w:p>
        </w:tc>
        <w:tc>
          <w:tcPr>
            <w:tcW w:w="49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A1097D" w14:textId="77777777" w:rsidR="00D34A7C" w:rsidRDefault="009C7F91">
            <w:r>
              <w:rPr>
                <w:sz w:val="18"/>
              </w:rPr>
              <w:t>Decision record used to capture review, approval, decline, and rejection actions on controlled business processes.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F5D48E" w14:textId="77777777" w:rsidR="00D34A7C" w:rsidRDefault="009C7F91"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E824C0" w14:textId="77777777" w:rsidR="00D34A7C" w:rsidRDefault="009C7F91">
            <w:pPr>
              <w:jc w:val="center"/>
            </w:pPr>
            <w:r>
              <w:rPr>
                <w:sz w:val="18"/>
              </w:rPr>
              <w:t>Requests or controlled business action</w:t>
            </w:r>
          </w:p>
        </w:tc>
        <w:tc>
          <w:tcPr>
            <w:tcW w:w="1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D6B96E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</w:tbl>
    <w:p w14:paraId="7C1B4CE7" w14:textId="77777777" w:rsidR="00D34A7C" w:rsidRDefault="00D34A7C"/>
    <w:p w14:paraId="3E622571" w14:textId="77777777" w:rsidR="00D34A7C" w:rsidRDefault="009C7F91">
      <w:r>
        <w:rPr>
          <w:b/>
          <w:sz w:val="25"/>
        </w:rPr>
        <w:t>Section 23 - System Entities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3"/>
        <w:gridCol w:w="1417"/>
        <w:gridCol w:w="1559"/>
        <w:gridCol w:w="1276"/>
        <w:gridCol w:w="1417"/>
        <w:gridCol w:w="4961"/>
        <w:gridCol w:w="1417"/>
        <w:gridCol w:w="1276"/>
        <w:gridCol w:w="1003"/>
      </w:tblGrid>
      <w:tr w:rsidR="00D34A7C" w14:paraId="3C006555" w14:textId="77777777">
        <w:trPr>
          <w:cantSplit/>
          <w:tblHeader/>
        </w:trPr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432CB4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System Entity Code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6C842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System Entity English Name</w:t>
            </w:r>
          </w:p>
        </w:tc>
        <w:tc>
          <w:tcPr>
            <w:tcW w:w="1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D8823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System Entity Arabic Name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2C595E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Primary Module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6D3CE6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Primary Submodule</w:t>
            </w:r>
          </w:p>
        </w:tc>
        <w:tc>
          <w:tcPr>
            <w:tcW w:w="49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5FD8D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Business Role in ERP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9CD453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Can Exist Without Another Base Entity?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8A66A6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Base Dependency If Any</w:t>
            </w:r>
          </w:p>
        </w:tc>
        <w:tc>
          <w:tcPr>
            <w:tcW w:w="1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09065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Included in Phase 1 Build?</w:t>
            </w:r>
          </w:p>
        </w:tc>
      </w:tr>
      <w:tr w:rsidR="00D34A7C" w14:paraId="27101B52" w14:textId="77777777">
        <w:trPr>
          <w:cantSplit/>
        </w:trPr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3C4445" w14:textId="77777777" w:rsidR="00D34A7C" w:rsidRDefault="009C7F91">
            <w:pPr>
              <w:jc w:val="center"/>
            </w:pPr>
            <w:r>
              <w:rPr>
                <w:sz w:val="18"/>
              </w:rPr>
              <w:t>NTF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13F578" w14:textId="77777777" w:rsidR="00D34A7C" w:rsidRDefault="009C7F91">
            <w:pPr>
              <w:jc w:val="center"/>
            </w:pPr>
            <w:r>
              <w:rPr>
                <w:sz w:val="18"/>
              </w:rPr>
              <w:t>Notifications</w:t>
            </w:r>
          </w:p>
        </w:tc>
        <w:tc>
          <w:tcPr>
            <w:tcW w:w="1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BCAD5E" w14:textId="77777777" w:rsidR="00D34A7C" w:rsidRDefault="009C7F91">
            <w:pPr>
              <w:jc w:val="center"/>
            </w:pPr>
            <w:r>
              <w:rPr>
                <w:sz w:val="18"/>
              </w:rPr>
              <w:t>الإشعارات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53F8DE" w14:textId="77777777" w:rsidR="00D34A7C" w:rsidRDefault="009C7F91">
            <w:pPr>
              <w:jc w:val="center"/>
            </w:pPr>
            <w:r>
              <w:rPr>
                <w:sz w:val="18"/>
              </w:rPr>
              <w:t>NTA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7F3C7B" w14:textId="77777777" w:rsidR="00D34A7C" w:rsidRDefault="009C7F91">
            <w:r>
              <w:rPr>
                <w:sz w:val="18"/>
              </w:rPr>
              <w:t>NTA_NOTIFICATIONS</w:t>
            </w:r>
          </w:p>
        </w:tc>
        <w:tc>
          <w:tcPr>
            <w:tcW w:w="49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020BD" w14:textId="77777777" w:rsidR="00D34A7C" w:rsidRDefault="009C7F91">
            <w:r>
              <w:rPr>
                <w:sz w:val="18"/>
              </w:rPr>
              <w:t>Actionable alert record used to notify users of pending work, decisions, or source-entity changes.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34B545" w14:textId="77777777" w:rsidR="00D34A7C" w:rsidRDefault="009C7F91"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1B0442" w14:textId="77777777" w:rsidR="00D34A7C" w:rsidRDefault="009C7F91">
            <w:pPr>
              <w:jc w:val="center"/>
            </w:pPr>
            <w:r>
              <w:rPr>
                <w:sz w:val="18"/>
              </w:rPr>
              <w:t>Requests / Approvals / source business entity</w:t>
            </w:r>
          </w:p>
        </w:tc>
        <w:tc>
          <w:tcPr>
            <w:tcW w:w="1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F6344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32A6E4D8" w14:textId="77777777">
        <w:trPr>
          <w:cantSplit/>
        </w:trPr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4D6C2" w14:textId="77777777" w:rsidR="00D34A7C" w:rsidRDefault="009C7F91">
            <w:pPr>
              <w:jc w:val="center"/>
            </w:pPr>
            <w:r>
              <w:rPr>
                <w:sz w:val="18"/>
              </w:rPr>
              <w:t>AUD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DF8C45" w14:textId="77777777" w:rsidR="00D34A7C" w:rsidRDefault="009C7F91">
            <w:pPr>
              <w:jc w:val="center"/>
            </w:pPr>
            <w:r>
              <w:rPr>
                <w:sz w:val="18"/>
              </w:rPr>
              <w:t>Audit Logs</w:t>
            </w:r>
          </w:p>
        </w:tc>
        <w:tc>
          <w:tcPr>
            <w:tcW w:w="1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150AF5" w14:textId="77777777" w:rsidR="00D34A7C" w:rsidRDefault="009C7F91">
            <w:pPr>
              <w:jc w:val="center"/>
            </w:pPr>
            <w:r>
              <w:rPr>
                <w:sz w:val="18"/>
              </w:rPr>
              <w:t>سجلات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التدقيق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523550" w14:textId="77777777" w:rsidR="00D34A7C" w:rsidRDefault="009C7F91">
            <w:pPr>
              <w:jc w:val="center"/>
            </w:pPr>
            <w:r>
              <w:rPr>
                <w:sz w:val="18"/>
              </w:rPr>
              <w:t>NTA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D435DF" w14:textId="77777777" w:rsidR="00D34A7C" w:rsidRDefault="009C7F91">
            <w:r>
              <w:rPr>
                <w:sz w:val="18"/>
              </w:rPr>
              <w:t>NTA_AUDIT_LOGS</w:t>
            </w:r>
          </w:p>
        </w:tc>
        <w:tc>
          <w:tcPr>
            <w:tcW w:w="49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396DC" w14:textId="77777777" w:rsidR="00D34A7C" w:rsidRDefault="009C7F91">
            <w:r>
              <w:rPr>
                <w:sz w:val="18"/>
              </w:rPr>
              <w:t>Business-readable trace record used to capture important actions, outcomes, and accountability.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5F50A9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A63BF5" w14:textId="77777777" w:rsidR="00D34A7C" w:rsidRDefault="009C7F91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571AAC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7D168D26" w14:textId="77777777">
        <w:trPr>
          <w:cantSplit/>
        </w:trPr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5FA53" w14:textId="77777777" w:rsidR="00D34A7C" w:rsidRDefault="009C7F91">
            <w:pPr>
              <w:jc w:val="center"/>
            </w:pPr>
            <w:r>
              <w:rPr>
                <w:sz w:val="18"/>
              </w:rPr>
              <w:lastRenderedPageBreak/>
              <w:t>RPT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12369" w14:textId="77777777" w:rsidR="00D34A7C" w:rsidRDefault="009C7F91">
            <w:pPr>
              <w:jc w:val="center"/>
            </w:pPr>
            <w:r>
              <w:rPr>
                <w:sz w:val="18"/>
              </w:rPr>
              <w:t>Reports</w:t>
            </w:r>
          </w:p>
        </w:tc>
        <w:tc>
          <w:tcPr>
            <w:tcW w:w="1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84425" w14:textId="77777777" w:rsidR="00D34A7C" w:rsidRDefault="009C7F91">
            <w:pPr>
              <w:jc w:val="center"/>
            </w:pPr>
            <w:r>
              <w:rPr>
                <w:sz w:val="18"/>
              </w:rPr>
              <w:t>التقارير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9B007B" w14:textId="77777777" w:rsidR="00D34A7C" w:rsidRDefault="009C7F91">
            <w:pPr>
              <w:jc w:val="center"/>
            </w:pPr>
            <w:r>
              <w:rPr>
                <w:sz w:val="18"/>
              </w:rPr>
              <w:t>RPT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6E3BA2" w14:textId="77777777" w:rsidR="00D34A7C" w:rsidRDefault="009C7F91">
            <w:r>
              <w:rPr>
                <w:sz w:val="18"/>
              </w:rPr>
              <w:t>RPT_REPORT_EXTRACTION</w:t>
            </w:r>
          </w:p>
        </w:tc>
        <w:tc>
          <w:tcPr>
            <w:tcW w:w="49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2A499" w14:textId="77777777" w:rsidR="00D34A7C" w:rsidRDefault="009C7F91">
            <w:r>
              <w:rPr>
                <w:sz w:val="18"/>
              </w:rPr>
              <w:t>Generated business output used for monitoring, extraction, downloading, and management review.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A146E5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12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297357" w14:textId="77777777" w:rsidR="00D34A7C" w:rsidRDefault="009C7F91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0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ABAA2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</w:tbl>
    <w:p w14:paraId="6531E2C3" w14:textId="77777777" w:rsidR="00D34A7C" w:rsidRDefault="00D34A7C"/>
    <w:p w14:paraId="45D54BB3" w14:textId="77777777" w:rsidR="00D34A7C" w:rsidRDefault="009C7F91">
      <w:r>
        <w:rPr>
          <w:b/>
          <w:sz w:val="25"/>
        </w:rPr>
        <w:t>Section 24 - Entity Dependency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1514"/>
        <w:gridCol w:w="1514"/>
        <w:gridCol w:w="4105"/>
        <w:gridCol w:w="1225"/>
        <w:gridCol w:w="1151"/>
        <w:gridCol w:w="1366"/>
      </w:tblGrid>
      <w:tr w:rsidR="00D34A7C" w14:paraId="37884E28" w14:textId="77777777">
        <w:trPr>
          <w:cantSplit/>
          <w:tblHeader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C5EB58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Entity Code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2563A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Entity English Name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12BEF2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Dependency Classification</w:t>
            </w:r>
          </w:p>
        </w:tc>
        <w:tc>
          <w:tcPr>
            <w:tcW w:w="41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41584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Required Base Entity</w:t>
            </w:r>
          </w:p>
        </w:tc>
        <w:tc>
          <w:tcPr>
            <w:tcW w:w="12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2A4D5C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Dependency Reason</w:t>
            </w:r>
          </w:p>
        </w:tc>
        <w:tc>
          <w:tcPr>
            <w:tcW w:w="11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E6852F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Validation Rule</w:t>
            </w:r>
          </w:p>
        </w:tc>
        <w:tc>
          <w:tcPr>
            <w:tcW w:w="13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902FD7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Included in Phase 1 Build?</w:t>
            </w:r>
          </w:p>
        </w:tc>
      </w:tr>
      <w:tr w:rsidR="00D34A7C" w14:paraId="757FD8A1" w14:textId="77777777">
        <w:trPr>
          <w:cantSplit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2B2289" w14:textId="77777777" w:rsidR="00D34A7C" w:rsidRDefault="009C7F91">
            <w:pPr>
              <w:jc w:val="center"/>
            </w:pPr>
            <w:r>
              <w:rPr>
                <w:sz w:val="18"/>
              </w:rPr>
              <w:t>USR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D8989E" w14:textId="77777777" w:rsidR="00D34A7C" w:rsidRDefault="009C7F91">
            <w:pPr>
              <w:jc w:val="center"/>
            </w:pPr>
            <w:r>
              <w:rPr>
                <w:sz w:val="18"/>
              </w:rPr>
              <w:t>Users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63BDBE" w14:textId="77777777" w:rsidR="00D34A7C" w:rsidRDefault="009C7F91">
            <w:pPr>
              <w:jc w:val="center"/>
            </w:pPr>
            <w:r>
              <w:rPr>
                <w:sz w:val="18"/>
              </w:rPr>
              <w:t>Direct</w:t>
            </w:r>
          </w:p>
        </w:tc>
        <w:tc>
          <w:tcPr>
            <w:tcW w:w="41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72F26C" w14:textId="77777777" w:rsidR="00D34A7C" w:rsidRDefault="009C7F91">
            <w:pPr>
              <w:jc w:val="center"/>
            </w:pPr>
            <w:r>
              <w:rPr>
                <w:sz w:val="18"/>
              </w:rPr>
              <w:t>Employees</w:t>
            </w:r>
          </w:p>
        </w:tc>
        <w:tc>
          <w:tcPr>
            <w:tcW w:w="12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AEF40" w14:textId="77777777" w:rsidR="00D34A7C" w:rsidRDefault="009C7F91">
            <w:r>
              <w:rPr>
                <w:sz w:val="18"/>
              </w:rPr>
              <w:t>A system access identity cannot exist without a matching employee identity.</w:t>
            </w:r>
          </w:p>
        </w:tc>
        <w:tc>
          <w:tcPr>
            <w:tcW w:w="11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49582C" w14:textId="77777777" w:rsidR="00D34A7C" w:rsidRDefault="009C7F91">
            <w:r>
              <w:rPr>
                <w:sz w:val="18"/>
              </w:rPr>
              <w:t>Do not allow user creation unless a valid employee profile exists and no conflicting active user already exists.</w:t>
            </w:r>
          </w:p>
        </w:tc>
        <w:tc>
          <w:tcPr>
            <w:tcW w:w="13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8555E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2BBB3AEB" w14:textId="77777777">
        <w:trPr>
          <w:cantSplit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67E64" w14:textId="77777777" w:rsidR="00D34A7C" w:rsidRDefault="009C7F91">
            <w:pPr>
              <w:jc w:val="center"/>
            </w:pPr>
            <w:r>
              <w:rPr>
                <w:sz w:val="18"/>
              </w:rPr>
              <w:t>EXP_SUBCAT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4B9D5E" w14:textId="77777777" w:rsidR="00D34A7C" w:rsidRDefault="009C7F91">
            <w:pPr>
              <w:jc w:val="center"/>
            </w:pPr>
            <w:r>
              <w:rPr>
                <w:sz w:val="18"/>
              </w:rPr>
              <w:t>Expense Subcategories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0ED39" w14:textId="77777777" w:rsidR="00D34A7C" w:rsidRDefault="009C7F91">
            <w:pPr>
              <w:jc w:val="center"/>
            </w:pPr>
            <w:r>
              <w:rPr>
                <w:sz w:val="18"/>
              </w:rPr>
              <w:t>Direct</w:t>
            </w:r>
          </w:p>
        </w:tc>
        <w:tc>
          <w:tcPr>
            <w:tcW w:w="41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F987E2" w14:textId="77777777" w:rsidR="00D34A7C" w:rsidRDefault="009C7F91">
            <w:pPr>
              <w:jc w:val="center"/>
            </w:pPr>
            <w:r>
              <w:rPr>
                <w:sz w:val="18"/>
              </w:rPr>
              <w:t>Expense Categories</w:t>
            </w:r>
          </w:p>
        </w:tc>
        <w:tc>
          <w:tcPr>
            <w:tcW w:w="12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EE3B0" w14:textId="77777777" w:rsidR="00D34A7C" w:rsidRDefault="009C7F91">
            <w:r>
              <w:rPr>
                <w:sz w:val="18"/>
              </w:rPr>
              <w:t>Each subcategory must belong to a valid parent category.</w:t>
            </w:r>
          </w:p>
        </w:tc>
        <w:tc>
          <w:tcPr>
            <w:tcW w:w="11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D190B5" w14:textId="77777777" w:rsidR="00D34A7C" w:rsidRDefault="009C7F91">
            <w:r>
              <w:rPr>
                <w:sz w:val="18"/>
              </w:rPr>
              <w:t>Reject orphan subcategories and require a valid category reference.</w:t>
            </w:r>
          </w:p>
        </w:tc>
        <w:tc>
          <w:tcPr>
            <w:tcW w:w="13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94B51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7005716F" w14:textId="77777777">
        <w:trPr>
          <w:cantSplit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D010B4" w14:textId="77777777" w:rsidR="00D34A7C" w:rsidRDefault="009C7F91">
            <w:pPr>
              <w:jc w:val="center"/>
            </w:pPr>
            <w:r>
              <w:rPr>
                <w:sz w:val="18"/>
              </w:rPr>
              <w:lastRenderedPageBreak/>
              <w:t>CUST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1DA03B" w14:textId="77777777" w:rsidR="00D34A7C" w:rsidRDefault="009C7F91">
            <w:pPr>
              <w:jc w:val="center"/>
            </w:pPr>
            <w:r>
              <w:rPr>
                <w:sz w:val="18"/>
              </w:rPr>
              <w:t>Custody Accounts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98E548" w14:textId="77777777" w:rsidR="00D34A7C" w:rsidRDefault="009C7F91">
            <w:pPr>
              <w:jc w:val="center"/>
            </w:pPr>
            <w:r>
              <w:rPr>
                <w:sz w:val="18"/>
              </w:rPr>
              <w:t>Direct</w:t>
            </w:r>
          </w:p>
        </w:tc>
        <w:tc>
          <w:tcPr>
            <w:tcW w:w="41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0B9B9" w14:textId="77777777" w:rsidR="00D34A7C" w:rsidRDefault="009C7F91">
            <w:pPr>
              <w:jc w:val="center"/>
            </w:pPr>
            <w:r>
              <w:rPr>
                <w:sz w:val="18"/>
              </w:rPr>
              <w:t>Users</w:t>
            </w:r>
          </w:p>
        </w:tc>
        <w:tc>
          <w:tcPr>
            <w:tcW w:w="12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01BB61" w14:textId="77777777" w:rsidR="00D34A7C" w:rsidRDefault="009C7F91">
            <w:r>
              <w:rPr>
                <w:sz w:val="18"/>
              </w:rPr>
              <w:t>Custody in the current approved setup is tied to an approved user holder record.</w:t>
            </w:r>
          </w:p>
        </w:tc>
        <w:tc>
          <w:tcPr>
            <w:tcW w:w="11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7E7BE3" w14:textId="77777777" w:rsidR="00D34A7C" w:rsidRDefault="009C7F91">
            <w:r>
              <w:rPr>
                <w:sz w:val="18"/>
              </w:rPr>
              <w:t>Do not create custody unless the target holder has a valid approved user identity.</w:t>
            </w:r>
          </w:p>
        </w:tc>
        <w:tc>
          <w:tcPr>
            <w:tcW w:w="13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392D8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471B5EF8" w14:textId="77777777">
        <w:trPr>
          <w:cantSplit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DDB107" w14:textId="77777777" w:rsidR="00D34A7C" w:rsidRDefault="009C7F91">
            <w:pPr>
              <w:jc w:val="center"/>
            </w:pPr>
            <w:r>
              <w:rPr>
                <w:sz w:val="18"/>
              </w:rPr>
              <w:t>EMP_ADV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DD1D35" w14:textId="77777777" w:rsidR="00D34A7C" w:rsidRDefault="009C7F91">
            <w:pPr>
              <w:jc w:val="center"/>
            </w:pPr>
            <w:r>
              <w:rPr>
                <w:sz w:val="18"/>
              </w:rPr>
              <w:t>Employee Advances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62E8F" w14:textId="77777777" w:rsidR="00D34A7C" w:rsidRDefault="009C7F91">
            <w:pPr>
              <w:jc w:val="center"/>
            </w:pPr>
            <w:r>
              <w:rPr>
                <w:sz w:val="18"/>
              </w:rPr>
              <w:t>Direct</w:t>
            </w:r>
          </w:p>
        </w:tc>
        <w:tc>
          <w:tcPr>
            <w:tcW w:w="41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24CF2F" w14:textId="77777777" w:rsidR="00D34A7C" w:rsidRDefault="009C7F91">
            <w:pPr>
              <w:jc w:val="center"/>
            </w:pPr>
            <w:r>
              <w:rPr>
                <w:sz w:val="18"/>
              </w:rPr>
              <w:t>Employees</w:t>
            </w:r>
          </w:p>
        </w:tc>
        <w:tc>
          <w:tcPr>
            <w:tcW w:w="12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2D107E" w14:textId="77777777" w:rsidR="00D34A7C" w:rsidRDefault="009C7F91">
            <w:r>
              <w:rPr>
                <w:sz w:val="18"/>
              </w:rPr>
              <w:t>Employee advances are employee-linked financial records.</w:t>
            </w:r>
          </w:p>
        </w:tc>
        <w:tc>
          <w:tcPr>
            <w:tcW w:w="11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DEAA7C" w14:textId="77777777" w:rsidR="00D34A7C" w:rsidRDefault="009C7F91">
            <w:r>
              <w:rPr>
                <w:sz w:val="18"/>
              </w:rPr>
              <w:t>Reject advance creation if the employee does not exist or is inactive per policy.</w:t>
            </w:r>
          </w:p>
        </w:tc>
        <w:tc>
          <w:tcPr>
            <w:tcW w:w="13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3F2280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0955DF30" w14:textId="77777777">
        <w:trPr>
          <w:cantSplit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71B1A" w14:textId="77777777" w:rsidR="00D34A7C" w:rsidRDefault="009C7F91">
            <w:pPr>
              <w:jc w:val="center"/>
            </w:pPr>
            <w:r>
              <w:rPr>
                <w:sz w:val="18"/>
              </w:rPr>
              <w:t>PRT_ADV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77611B" w14:textId="77777777" w:rsidR="00D34A7C" w:rsidRDefault="009C7F91">
            <w:pPr>
              <w:jc w:val="center"/>
            </w:pPr>
            <w:r>
              <w:rPr>
                <w:sz w:val="18"/>
              </w:rPr>
              <w:t>Partner Advances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D5062E" w14:textId="77777777" w:rsidR="00D34A7C" w:rsidRDefault="009C7F91">
            <w:pPr>
              <w:jc w:val="center"/>
            </w:pPr>
            <w:r>
              <w:rPr>
                <w:sz w:val="18"/>
              </w:rPr>
              <w:t>Direct</w:t>
            </w:r>
          </w:p>
        </w:tc>
        <w:tc>
          <w:tcPr>
            <w:tcW w:w="41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ACAC7" w14:textId="77777777" w:rsidR="00D34A7C" w:rsidRDefault="009C7F91">
            <w:pPr>
              <w:jc w:val="center"/>
            </w:pPr>
            <w:r>
              <w:rPr>
                <w:sz w:val="18"/>
              </w:rPr>
              <w:t>Partners / BODs</w:t>
            </w:r>
          </w:p>
        </w:tc>
        <w:tc>
          <w:tcPr>
            <w:tcW w:w="12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2012C" w14:textId="77777777" w:rsidR="00D34A7C" w:rsidRDefault="009C7F91">
            <w:r>
              <w:rPr>
                <w:sz w:val="18"/>
              </w:rPr>
              <w:t>Partner advances must remain tied to a valid partner / BOD identity.</w:t>
            </w:r>
          </w:p>
        </w:tc>
        <w:tc>
          <w:tcPr>
            <w:tcW w:w="11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93B666" w14:textId="77777777" w:rsidR="00D34A7C" w:rsidRDefault="009C7F91">
            <w:r>
              <w:rPr>
                <w:sz w:val="18"/>
              </w:rPr>
              <w:t>Reject record creation without a valid partner / BOD profile.</w:t>
            </w:r>
          </w:p>
        </w:tc>
        <w:tc>
          <w:tcPr>
            <w:tcW w:w="13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C9307B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2C06FC7D" w14:textId="77777777">
        <w:trPr>
          <w:cantSplit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5FFB9F" w14:textId="77777777" w:rsidR="00D34A7C" w:rsidRDefault="009C7F91">
            <w:pPr>
              <w:jc w:val="center"/>
            </w:pPr>
            <w:r>
              <w:rPr>
                <w:sz w:val="18"/>
              </w:rPr>
              <w:t>PRT_FUND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44CBAC" w14:textId="77777777" w:rsidR="00D34A7C" w:rsidRDefault="009C7F91">
            <w:pPr>
              <w:jc w:val="center"/>
            </w:pPr>
            <w:r>
              <w:rPr>
                <w:sz w:val="18"/>
              </w:rPr>
              <w:t>Partner Funding Entries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462ED9" w14:textId="77777777" w:rsidR="00D34A7C" w:rsidRDefault="009C7F91">
            <w:pPr>
              <w:jc w:val="center"/>
            </w:pPr>
            <w:r>
              <w:rPr>
                <w:sz w:val="18"/>
              </w:rPr>
              <w:t>Direct</w:t>
            </w:r>
          </w:p>
        </w:tc>
        <w:tc>
          <w:tcPr>
            <w:tcW w:w="41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7FF87F" w14:textId="77777777" w:rsidR="00D34A7C" w:rsidRDefault="009C7F91">
            <w:pPr>
              <w:jc w:val="center"/>
            </w:pPr>
            <w:r>
              <w:rPr>
                <w:sz w:val="18"/>
              </w:rPr>
              <w:t>Partners / BODs</w:t>
            </w:r>
          </w:p>
        </w:tc>
        <w:tc>
          <w:tcPr>
            <w:tcW w:w="12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6D23C7" w14:textId="77777777" w:rsidR="00D34A7C" w:rsidRDefault="009C7F91">
            <w:r>
              <w:rPr>
                <w:sz w:val="18"/>
              </w:rPr>
              <w:t>Partner funding must be attributable to a valid contributing business identity.</w:t>
            </w:r>
          </w:p>
        </w:tc>
        <w:tc>
          <w:tcPr>
            <w:tcW w:w="11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027BDB" w14:textId="77777777" w:rsidR="00D34A7C" w:rsidRDefault="009C7F91">
            <w:r>
              <w:rPr>
                <w:sz w:val="18"/>
              </w:rPr>
              <w:t>Reject entry creation without a valid partner / BOD profile.</w:t>
            </w:r>
          </w:p>
        </w:tc>
        <w:tc>
          <w:tcPr>
            <w:tcW w:w="13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567658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5E17F5CF" w14:textId="77777777">
        <w:trPr>
          <w:cantSplit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111E2E" w14:textId="77777777" w:rsidR="00D34A7C" w:rsidRDefault="009C7F91">
            <w:pPr>
              <w:jc w:val="center"/>
            </w:pPr>
            <w:r>
              <w:rPr>
                <w:sz w:val="18"/>
              </w:rPr>
              <w:lastRenderedPageBreak/>
              <w:t>PAY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BF8B39" w14:textId="77777777" w:rsidR="00D34A7C" w:rsidRDefault="009C7F91">
            <w:pPr>
              <w:jc w:val="center"/>
            </w:pPr>
            <w:r>
              <w:rPr>
                <w:sz w:val="18"/>
              </w:rPr>
              <w:t>Payroll Records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4CF29B" w14:textId="77777777" w:rsidR="00D34A7C" w:rsidRDefault="009C7F91">
            <w:pPr>
              <w:jc w:val="center"/>
            </w:pPr>
            <w:r>
              <w:rPr>
                <w:sz w:val="18"/>
              </w:rPr>
              <w:t>Composite</w:t>
            </w:r>
          </w:p>
        </w:tc>
        <w:tc>
          <w:tcPr>
            <w:tcW w:w="41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040989" w14:textId="77777777" w:rsidR="00D34A7C" w:rsidRDefault="009C7F91">
            <w:pPr>
              <w:jc w:val="center"/>
            </w:pPr>
            <w:r>
              <w:rPr>
                <w:sz w:val="18"/>
              </w:rPr>
              <w:t>Employees + payroll-linked inputs</w:t>
            </w:r>
          </w:p>
        </w:tc>
        <w:tc>
          <w:tcPr>
            <w:tcW w:w="12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EB5D1" w14:textId="77777777" w:rsidR="00D34A7C" w:rsidRDefault="009C7F91">
            <w:r>
              <w:rPr>
                <w:sz w:val="18"/>
              </w:rPr>
              <w:t>Payroll is generated from connected business data rather than isolated manual entry.</w:t>
            </w:r>
          </w:p>
        </w:tc>
        <w:tc>
          <w:tcPr>
            <w:tcW w:w="11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C20618" w14:textId="77777777" w:rsidR="00D34A7C" w:rsidRDefault="009C7F91">
            <w:r>
              <w:rPr>
                <w:sz w:val="18"/>
              </w:rPr>
              <w:t>Only generate payroll when required employee and payroll-input data exist.</w:t>
            </w:r>
          </w:p>
        </w:tc>
        <w:tc>
          <w:tcPr>
            <w:tcW w:w="13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70812A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0319D72E" w14:textId="77777777">
        <w:trPr>
          <w:cantSplit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3DDFF6" w14:textId="77777777" w:rsidR="00D34A7C" w:rsidRDefault="009C7F91">
            <w:pPr>
              <w:jc w:val="center"/>
            </w:pPr>
            <w:r>
              <w:rPr>
                <w:sz w:val="18"/>
              </w:rPr>
              <w:t>ATT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5D16F" w14:textId="77777777" w:rsidR="00D34A7C" w:rsidRDefault="009C7F91">
            <w:pPr>
              <w:jc w:val="center"/>
            </w:pPr>
            <w:r>
              <w:rPr>
                <w:sz w:val="18"/>
              </w:rPr>
              <w:t>Attendance Records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006CD6" w14:textId="77777777" w:rsidR="00D34A7C" w:rsidRDefault="009C7F91">
            <w:pPr>
              <w:jc w:val="center"/>
            </w:pPr>
            <w:r>
              <w:rPr>
                <w:sz w:val="18"/>
              </w:rPr>
              <w:t>Direct</w:t>
            </w:r>
          </w:p>
        </w:tc>
        <w:tc>
          <w:tcPr>
            <w:tcW w:w="41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C1B99" w14:textId="77777777" w:rsidR="00D34A7C" w:rsidRDefault="009C7F91">
            <w:pPr>
              <w:jc w:val="center"/>
            </w:pPr>
            <w:r>
              <w:rPr>
                <w:sz w:val="18"/>
              </w:rPr>
              <w:t>Employees</w:t>
            </w:r>
          </w:p>
        </w:tc>
        <w:tc>
          <w:tcPr>
            <w:tcW w:w="12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9B657D" w14:textId="77777777" w:rsidR="00D34A7C" w:rsidRDefault="009C7F91">
            <w:r>
              <w:rPr>
                <w:sz w:val="18"/>
              </w:rPr>
              <w:t>Attendance is always employee-specific.</w:t>
            </w:r>
          </w:p>
        </w:tc>
        <w:tc>
          <w:tcPr>
            <w:tcW w:w="11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1735C" w14:textId="77777777" w:rsidR="00D34A7C" w:rsidRDefault="009C7F91">
            <w:r>
              <w:rPr>
                <w:sz w:val="18"/>
              </w:rPr>
              <w:t>Reject attendance entry unless a valid employee profile exists.</w:t>
            </w:r>
          </w:p>
        </w:tc>
        <w:tc>
          <w:tcPr>
            <w:tcW w:w="13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34924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78253189" w14:textId="77777777">
        <w:trPr>
          <w:cantSplit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09ECF" w14:textId="77777777" w:rsidR="00D34A7C" w:rsidRDefault="009C7F91">
            <w:pPr>
              <w:jc w:val="center"/>
            </w:pPr>
            <w:r>
              <w:rPr>
                <w:sz w:val="18"/>
              </w:rPr>
              <w:t>APR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92D4A" w14:textId="77777777" w:rsidR="00D34A7C" w:rsidRDefault="009C7F91">
            <w:pPr>
              <w:jc w:val="center"/>
            </w:pPr>
            <w:r>
              <w:rPr>
                <w:sz w:val="18"/>
              </w:rPr>
              <w:t>Approvals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0B424E" w14:textId="77777777" w:rsidR="00D34A7C" w:rsidRDefault="009C7F91">
            <w:pPr>
              <w:jc w:val="center"/>
            </w:pPr>
            <w:r>
              <w:rPr>
                <w:sz w:val="18"/>
              </w:rPr>
              <w:t>Derived</w:t>
            </w:r>
          </w:p>
        </w:tc>
        <w:tc>
          <w:tcPr>
            <w:tcW w:w="41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B7CAF" w14:textId="77777777" w:rsidR="00D34A7C" w:rsidRDefault="009C7F91">
            <w:pPr>
              <w:jc w:val="center"/>
            </w:pPr>
            <w:r>
              <w:rPr>
                <w:sz w:val="18"/>
              </w:rPr>
              <w:t>Requests or controlled business action</w:t>
            </w:r>
          </w:p>
        </w:tc>
        <w:tc>
          <w:tcPr>
            <w:tcW w:w="12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B10F3" w14:textId="77777777" w:rsidR="00D34A7C" w:rsidRDefault="009C7F91">
            <w:r>
              <w:rPr>
                <w:sz w:val="18"/>
              </w:rPr>
              <w:t>Approval decisions only exist in response to a governed request or action.</w:t>
            </w:r>
          </w:p>
        </w:tc>
        <w:tc>
          <w:tcPr>
            <w:tcW w:w="11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63023" w14:textId="77777777" w:rsidR="00D34A7C" w:rsidRDefault="009C7F91">
            <w:r>
              <w:rPr>
                <w:sz w:val="18"/>
              </w:rPr>
              <w:t>Do not allow standalone approval records with no source process.</w:t>
            </w:r>
          </w:p>
        </w:tc>
        <w:tc>
          <w:tcPr>
            <w:tcW w:w="13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A1A433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69EECAB7" w14:textId="77777777">
        <w:trPr>
          <w:cantSplit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EA3C18" w14:textId="77777777" w:rsidR="00D34A7C" w:rsidRDefault="009C7F91">
            <w:pPr>
              <w:jc w:val="center"/>
            </w:pPr>
            <w:r>
              <w:rPr>
                <w:sz w:val="18"/>
              </w:rPr>
              <w:t>NTF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05124" w14:textId="77777777" w:rsidR="00D34A7C" w:rsidRDefault="009C7F91">
            <w:pPr>
              <w:jc w:val="center"/>
            </w:pPr>
            <w:r>
              <w:rPr>
                <w:sz w:val="18"/>
              </w:rPr>
              <w:t>Notifications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5A58C" w14:textId="77777777" w:rsidR="00D34A7C" w:rsidRDefault="009C7F91">
            <w:pPr>
              <w:jc w:val="center"/>
            </w:pPr>
            <w:r>
              <w:rPr>
                <w:sz w:val="18"/>
              </w:rPr>
              <w:t>Derived</w:t>
            </w:r>
          </w:p>
        </w:tc>
        <w:tc>
          <w:tcPr>
            <w:tcW w:w="41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ACD30A" w14:textId="77777777" w:rsidR="00D34A7C" w:rsidRDefault="009C7F91">
            <w:pPr>
              <w:jc w:val="center"/>
            </w:pPr>
            <w:r>
              <w:rPr>
                <w:sz w:val="18"/>
              </w:rPr>
              <w:t>Requests / Approvals / source business entity</w:t>
            </w:r>
          </w:p>
        </w:tc>
        <w:tc>
          <w:tcPr>
            <w:tcW w:w="12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28DEC1" w14:textId="77777777" w:rsidR="00D34A7C" w:rsidRDefault="009C7F91">
            <w:r>
              <w:rPr>
                <w:sz w:val="18"/>
              </w:rPr>
              <w:t>Notifications must stay linked to an original source entity or pending responsibility.</w:t>
            </w:r>
          </w:p>
        </w:tc>
        <w:tc>
          <w:tcPr>
            <w:tcW w:w="11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66DD3" w14:textId="77777777" w:rsidR="00D34A7C" w:rsidRDefault="009C7F91">
            <w:r>
              <w:rPr>
                <w:sz w:val="18"/>
              </w:rPr>
              <w:t>Reject notifications that do not reference a valid source process or entity.</w:t>
            </w:r>
          </w:p>
        </w:tc>
        <w:tc>
          <w:tcPr>
            <w:tcW w:w="13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E01E15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7411DF11" w14:textId="77777777">
        <w:trPr>
          <w:cantSplit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E3CC70" w14:textId="77777777" w:rsidR="00D34A7C" w:rsidRDefault="009C7F91">
            <w:pPr>
              <w:jc w:val="center"/>
            </w:pPr>
            <w:r>
              <w:rPr>
                <w:sz w:val="18"/>
              </w:rPr>
              <w:t>ALLOC_CH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26A521" w14:textId="77777777" w:rsidR="00D34A7C" w:rsidRDefault="009C7F91">
            <w:pPr>
              <w:jc w:val="center"/>
            </w:pPr>
            <w:r>
              <w:rPr>
                <w:sz w:val="18"/>
              </w:rPr>
              <w:t>Allocation Channels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999E8F" w14:textId="77777777" w:rsidR="00D34A7C" w:rsidRDefault="009C7F91">
            <w:pPr>
              <w:jc w:val="center"/>
            </w:pPr>
            <w:r>
              <w:rPr>
                <w:sz w:val="18"/>
              </w:rPr>
              <w:t>Conditional</w:t>
            </w:r>
          </w:p>
        </w:tc>
        <w:tc>
          <w:tcPr>
            <w:tcW w:w="41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496F0" w14:textId="77777777" w:rsidR="00D34A7C" w:rsidRDefault="009C7F91">
            <w:pPr>
              <w:jc w:val="center"/>
            </w:pPr>
            <w:r>
              <w:rPr>
                <w:sz w:val="18"/>
              </w:rPr>
              <w:t>Projects / Revenue Channels / Factory</w:t>
            </w:r>
          </w:p>
        </w:tc>
        <w:tc>
          <w:tcPr>
            <w:tcW w:w="12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FF377F" w14:textId="77777777" w:rsidR="00D34A7C" w:rsidRDefault="009C7F91">
            <w:r>
              <w:rPr>
                <w:sz w:val="18"/>
              </w:rPr>
              <w:t>Allocation depends on the expense type and the allowed business destination.</w:t>
            </w:r>
          </w:p>
        </w:tc>
        <w:tc>
          <w:tcPr>
            <w:tcW w:w="11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00F9D3" w14:textId="77777777" w:rsidR="00D34A7C" w:rsidRDefault="009C7F91">
            <w:r>
              <w:rPr>
                <w:sz w:val="18"/>
              </w:rPr>
              <w:t>Validate allocation channel against expense type rules before save or approval.</w:t>
            </w:r>
          </w:p>
        </w:tc>
        <w:tc>
          <w:tcPr>
            <w:tcW w:w="13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CE2B5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</w:tbl>
    <w:p w14:paraId="6CA77A8C" w14:textId="77777777" w:rsidR="00D34A7C" w:rsidRDefault="00D34A7C"/>
    <w:p w14:paraId="701531EF" w14:textId="77777777" w:rsidR="00D34A7C" w:rsidRDefault="009C7F91">
      <w:r>
        <w:rPr>
          <w:b/>
          <w:sz w:val="25"/>
        </w:rPr>
        <w:lastRenderedPageBreak/>
        <w:t>Section 25 - Dependent-Form Rules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08"/>
        <w:gridCol w:w="4252"/>
        <w:gridCol w:w="2126"/>
        <w:gridCol w:w="1701"/>
        <w:gridCol w:w="1712"/>
      </w:tblGrid>
      <w:tr w:rsidR="00D34A7C" w14:paraId="6B16AB43" w14:textId="77777777">
        <w:trPr>
          <w:cantSplit/>
          <w:tblHeader/>
        </w:trPr>
        <w:tc>
          <w:tcPr>
            <w:tcW w:w="4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299F5F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Form / Record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D401F6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Dependency Rule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C1D59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Required Base Entity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DEB738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Validation Requirement</w:t>
            </w:r>
          </w:p>
        </w:tc>
        <w:tc>
          <w:tcPr>
            <w:tcW w:w="17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27E205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Included in Phase 1 Build?</w:t>
            </w:r>
          </w:p>
        </w:tc>
      </w:tr>
      <w:tr w:rsidR="00D34A7C" w14:paraId="7D78B116" w14:textId="77777777">
        <w:trPr>
          <w:cantSplit/>
        </w:trPr>
        <w:tc>
          <w:tcPr>
            <w:tcW w:w="4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B51430" w14:textId="77777777" w:rsidR="00D34A7C" w:rsidRDefault="009C7F91">
            <w:pPr>
              <w:jc w:val="center"/>
            </w:pPr>
            <w:r>
              <w:rPr>
                <w:sz w:val="18"/>
              </w:rPr>
              <w:t>User Creation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4502D" w14:textId="77777777" w:rsidR="00D34A7C" w:rsidRDefault="009C7F91">
            <w:pPr>
              <w:jc w:val="center"/>
            </w:pPr>
            <w:r>
              <w:rPr>
                <w:sz w:val="18"/>
              </w:rPr>
              <w:t>A system user cannot be created until the related workforce identity already exists.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4A6EA" w14:textId="77777777" w:rsidR="00D34A7C" w:rsidRDefault="009C7F91">
            <w:pPr>
              <w:jc w:val="center"/>
            </w:pPr>
            <w:r>
              <w:rPr>
                <w:sz w:val="18"/>
              </w:rPr>
              <w:t>Employees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42D4F" w14:textId="77777777" w:rsidR="00D34A7C" w:rsidRDefault="009C7F91">
            <w:pPr>
              <w:jc w:val="center"/>
            </w:pPr>
            <w:r>
              <w:rPr>
                <w:sz w:val="18"/>
              </w:rPr>
              <w:t>Require a valid employee profile before saving or approving a user account.</w:t>
            </w:r>
          </w:p>
        </w:tc>
        <w:tc>
          <w:tcPr>
            <w:tcW w:w="17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5B026B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31CA0EC6" w14:textId="77777777">
        <w:trPr>
          <w:cantSplit/>
        </w:trPr>
        <w:tc>
          <w:tcPr>
            <w:tcW w:w="4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2EA09D" w14:textId="77777777" w:rsidR="00D34A7C" w:rsidRDefault="009C7F91">
            <w:pPr>
              <w:jc w:val="center"/>
            </w:pPr>
            <w:r>
              <w:rPr>
                <w:sz w:val="18"/>
              </w:rPr>
              <w:t>Attendance Entry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D47830" w14:textId="77777777" w:rsidR="00D34A7C" w:rsidRDefault="009C7F91">
            <w:pPr>
              <w:jc w:val="center"/>
            </w:pPr>
            <w:r>
              <w:rPr>
                <w:sz w:val="18"/>
              </w:rPr>
              <w:t>Attendance is always recorded against an existing employee.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13720D" w14:textId="77777777" w:rsidR="00D34A7C" w:rsidRDefault="009C7F91">
            <w:pPr>
              <w:jc w:val="center"/>
            </w:pPr>
            <w:r>
              <w:rPr>
                <w:sz w:val="18"/>
              </w:rPr>
              <w:t>Employees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0B2170" w14:textId="77777777" w:rsidR="00D34A7C" w:rsidRDefault="009C7F91">
            <w:pPr>
              <w:jc w:val="center"/>
            </w:pPr>
            <w:r>
              <w:rPr>
                <w:sz w:val="18"/>
              </w:rPr>
              <w:t>Reject attendance rows that do not reference a valid employee.</w:t>
            </w:r>
          </w:p>
        </w:tc>
        <w:tc>
          <w:tcPr>
            <w:tcW w:w="17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E6874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521FB69F" w14:textId="77777777">
        <w:trPr>
          <w:cantSplit/>
        </w:trPr>
        <w:tc>
          <w:tcPr>
            <w:tcW w:w="4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A580DF" w14:textId="77777777" w:rsidR="00D34A7C" w:rsidRDefault="009C7F91">
            <w:pPr>
              <w:jc w:val="center"/>
            </w:pPr>
            <w:r>
              <w:rPr>
                <w:sz w:val="18"/>
              </w:rPr>
              <w:t>Employee Advance Entry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DB4AA" w14:textId="77777777" w:rsidR="00D34A7C" w:rsidRDefault="009C7F91">
            <w:pPr>
              <w:jc w:val="center"/>
            </w:pPr>
            <w:r>
              <w:rPr>
                <w:sz w:val="18"/>
              </w:rPr>
              <w:t>Employee advances are employee-linked financial requests.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8CCCD" w14:textId="77777777" w:rsidR="00D34A7C" w:rsidRDefault="009C7F91">
            <w:pPr>
              <w:jc w:val="center"/>
            </w:pPr>
            <w:r>
              <w:rPr>
                <w:sz w:val="18"/>
              </w:rPr>
              <w:t>Employees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75B5CE" w14:textId="77777777" w:rsidR="00D34A7C" w:rsidRDefault="009C7F91">
            <w:pPr>
              <w:jc w:val="center"/>
            </w:pPr>
            <w:r>
              <w:rPr>
                <w:sz w:val="18"/>
              </w:rPr>
              <w:t>Do not allow an employee advance without a valid employee reference.</w:t>
            </w:r>
          </w:p>
        </w:tc>
        <w:tc>
          <w:tcPr>
            <w:tcW w:w="17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C77E1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614A5571" w14:textId="77777777">
        <w:trPr>
          <w:cantSplit/>
        </w:trPr>
        <w:tc>
          <w:tcPr>
            <w:tcW w:w="4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ADE155" w14:textId="77777777" w:rsidR="00D34A7C" w:rsidRDefault="009C7F91">
            <w:pPr>
              <w:jc w:val="center"/>
            </w:pPr>
            <w:r>
              <w:rPr>
                <w:sz w:val="18"/>
              </w:rPr>
              <w:t>Partner / BOD Advance Entry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A3F1E" w14:textId="77777777" w:rsidR="00D34A7C" w:rsidRDefault="009C7F91">
            <w:pPr>
              <w:jc w:val="center"/>
            </w:pPr>
            <w:r>
              <w:rPr>
                <w:sz w:val="18"/>
              </w:rPr>
              <w:t>Partner / BOD advances must stay tied to a valid partner / BOD identity.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440F15" w14:textId="77777777" w:rsidR="00D34A7C" w:rsidRDefault="009C7F91">
            <w:pPr>
              <w:jc w:val="center"/>
            </w:pPr>
            <w:r>
              <w:rPr>
                <w:sz w:val="18"/>
              </w:rPr>
              <w:t>Partners / BODs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03606A" w14:textId="77777777" w:rsidR="00D34A7C" w:rsidRDefault="009C7F91">
            <w:pPr>
              <w:jc w:val="center"/>
            </w:pPr>
            <w:r>
              <w:rPr>
                <w:sz w:val="18"/>
              </w:rPr>
              <w:t>Do not allow partner / BOD advance creation without a valid partner / BOD profile.</w:t>
            </w:r>
          </w:p>
        </w:tc>
        <w:tc>
          <w:tcPr>
            <w:tcW w:w="17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967670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113D431B" w14:textId="77777777">
        <w:trPr>
          <w:cantSplit/>
        </w:trPr>
        <w:tc>
          <w:tcPr>
            <w:tcW w:w="4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CB714" w14:textId="77777777" w:rsidR="00D34A7C" w:rsidRDefault="009C7F91">
            <w:pPr>
              <w:jc w:val="center"/>
            </w:pPr>
            <w:r>
              <w:rPr>
                <w:sz w:val="18"/>
              </w:rPr>
              <w:t>Partner / BOD Funding Entry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861BF" w14:textId="77777777" w:rsidR="00D34A7C" w:rsidRDefault="009C7F91">
            <w:pPr>
              <w:jc w:val="center"/>
            </w:pPr>
            <w:r>
              <w:rPr>
                <w:sz w:val="18"/>
              </w:rPr>
              <w:t>Funding records must identify the contributing partner / BOD.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5A8A04" w14:textId="77777777" w:rsidR="00D34A7C" w:rsidRDefault="009C7F91">
            <w:pPr>
              <w:jc w:val="center"/>
            </w:pPr>
            <w:r>
              <w:rPr>
                <w:sz w:val="18"/>
              </w:rPr>
              <w:t>Partners / BODs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6DAD0B" w14:textId="77777777" w:rsidR="00D34A7C" w:rsidRDefault="009C7F91">
            <w:pPr>
              <w:jc w:val="center"/>
            </w:pPr>
            <w:r>
              <w:rPr>
                <w:sz w:val="18"/>
              </w:rPr>
              <w:t>Require a valid partner / BOD reference before save or approval.</w:t>
            </w:r>
          </w:p>
        </w:tc>
        <w:tc>
          <w:tcPr>
            <w:tcW w:w="17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9466ED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0F087E82" w14:textId="77777777">
        <w:trPr>
          <w:cantSplit/>
        </w:trPr>
        <w:tc>
          <w:tcPr>
            <w:tcW w:w="4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440E57" w14:textId="77777777" w:rsidR="00D34A7C" w:rsidRDefault="009C7F91">
            <w:pPr>
              <w:jc w:val="center"/>
            </w:pPr>
            <w:r>
              <w:rPr>
                <w:sz w:val="18"/>
              </w:rPr>
              <w:t>Custody Account Setup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E70DE7" w14:textId="77777777" w:rsidR="00D34A7C" w:rsidRDefault="009C7F91">
            <w:pPr>
              <w:jc w:val="center"/>
            </w:pPr>
            <w:r>
              <w:rPr>
                <w:sz w:val="18"/>
              </w:rPr>
              <w:t>Custody must be assigned to an approved holder in the current setup.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0D18C7" w14:textId="77777777" w:rsidR="00D34A7C" w:rsidRDefault="009C7F91">
            <w:pPr>
              <w:jc w:val="center"/>
            </w:pPr>
            <w:r>
              <w:rPr>
                <w:sz w:val="18"/>
              </w:rPr>
              <w:t>Users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C7D88" w14:textId="77777777" w:rsidR="00D34A7C" w:rsidRDefault="009C7F91">
            <w:pPr>
              <w:jc w:val="center"/>
            </w:pPr>
            <w:r>
              <w:rPr>
                <w:sz w:val="18"/>
              </w:rPr>
              <w:t>Require a valid approved user holder before creating custody.</w:t>
            </w:r>
          </w:p>
        </w:tc>
        <w:tc>
          <w:tcPr>
            <w:tcW w:w="17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E8B22F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0498BB5A" w14:textId="77777777">
        <w:trPr>
          <w:cantSplit/>
        </w:trPr>
        <w:tc>
          <w:tcPr>
            <w:tcW w:w="4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E9F500" w14:textId="77777777" w:rsidR="00D34A7C" w:rsidRDefault="009C7F91">
            <w:pPr>
              <w:jc w:val="center"/>
            </w:pPr>
            <w:r>
              <w:rPr>
                <w:sz w:val="18"/>
              </w:rPr>
              <w:t>Expense Subcategory Setup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8EE8B" w14:textId="77777777" w:rsidR="00D34A7C" w:rsidRDefault="009C7F91">
            <w:pPr>
              <w:jc w:val="center"/>
            </w:pPr>
            <w:r>
              <w:rPr>
                <w:sz w:val="18"/>
              </w:rPr>
              <w:t>A subcategory must sit under a defined category.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9439C4" w14:textId="77777777" w:rsidR="00D34A7C" w:rsidRDefault="009C7F91">
            <w:pPr>
              <w:jc w:val="center"/>
            </w:pPr>
            <w:r>
              <w:rPr>
                <w:sz w:val="18"/>
              </w:rPr>
              <w:t>Expense Categories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8E3ED" w14:textId="77777777" w:rsidR="00D34A7C" w:rsidRDefault="009C7F91">
            <w:pPr>
              <w:jc w:val="center"/>
            </w:pPr>
            <w:r>
              <w:rPr>
                <w:sz w:val="18"/>
              </w:rPr>
              <w:t>Reject subcategory creation if no valid parent category is selected.</w:t>
            </w:r>
          </w:p>
        </w:tc>
        <w:tc>
          <w:tcPr>
            <w:tcW w:w="17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CDF21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2D28A2FE" w14:textId="77777777">
        <w:trPr>
          <w:cantSplit/>
        </w:trPr>
        <w:tc>
          <w:tcPr>
            <w:tcW w:w="4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580E4F" w14:textId="77777777" w:rsidR="00D34A7C" w:rsidRDefault="009C7F91">
            <w:pPr>
              <w:jc w:val="center"/>
            </w:pPr>
            <w:r>
              <w:rPr>
                <w:sz w:val="18"/>
              </w:rPr>
              <w:lastRenderedPageBreak/>
              <w:t>Expense Entry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29E9C1" w14:textId="77777777" w:rsidR="00D34A7C" w:rsidRDefault="009C7F91">
            <w:pPr>
              <w:jc w:val="center"/>
            </w:pPr>
            <w:r>
              <w:rPr>
                <w:sz w:val="18"/>
              </w:rPr>
              <w:t>Every expense requires both a custody source and an allocation destination.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97118" w14:textId="77777777" w:rsidR="00D34A7C" w:rsidRDefault="009C7F91">
            <w:pPr>
              <w:jc w:val="center"/>
            </w:pPr>
            <w:r>
              <w:rPr>
                <w:sz w:val="18"/>
              </w:rPr>
              <w:t>Custody Accounts + Allocation Channels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7499B5" w14:textId="77777777" w:rsidR="00D34A7C" w:rsidRDefault="009C7F91">
            <w:pPr>
              <w:jc w:val="center"/>
            </w:pPr>
            <w:r>
              <w:rPr>
                <w:sz w:val="18"/>
              </w:rPr>
              <w:t>Reject saving or approval if From Custody or Allocation Channel is missing or invalid.</w:t>
            </w:r>
          </w:p>
        </w:tc>
        <w:tc>
          <w:tcPr>
            <w:tcW w:w="17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39957D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4851AC8B" w14:textId="77777777">
        <w:trPr>
          <w:cantSplit/>
        </w:trPr>
        <w:tc>
          <w:tcPr>
            <w:tcW w:w="4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01C82A" w14:textId="77777777" w:rsidR="00D34A7C" w:rsidRDefault="009C7F91">
            <w:pPr>
              <w:jc w:val="center"/>
            </w:pPr>
            <w:r>
              <w:rPr>
                <w:sz w:val="18"/>
              </w:rPr>
              <w:t>Project Revenue Tracking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689739" w14:textId="77777777" w:rsidR="00D34A7C" w:rsidRDefault="009C7F91">
            <w:pPr>
              <w:jc w:val="center"/>
            </w:pPr>
            <w:r>
              <w:rPr>
                <w:sz w:val="18"/>
              </w:rPr>
              <w:t>Project-linked revenue tracking cannot exist without a project.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7E46BD" w14:textId="77777777" w:rsidR="00D34A7C" w:rsidRDefault="009C7F91">
            <w:pPr>
              <w:jc w:val="center"/>
            </w:pPr>
            <w:r>
              <w:rPr>
                <w:sz w:val="18"/>
              </w:rPr>
              <w:t>Projects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6CA31E" w14:textId="77777777" w:rsidR="00D34A7C" w:rsidRDefault="009C7F91">
            <w:pPr>
              <w:jc w:val="center"/>
            </w:pPr>
            <w:r>
              <w:rPr>
                <w:sz w:val="18"/>
              </w:rPr>
              <w:t>Require a valid project profile before creating project revenue tracking records.</w:t>
            </w:r>
          </w:p>
        </w:tc>
        <w:tc>
          <w:tcPr>
            <w:tcW w:w="17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BA8374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5AC034CF" w14:textId="77777777">
        <w:trPr>
          <w:cantSplit/>
        </w:trPr>
        <w:tc>
          <w:tcPr>
            <w:tcW w:w="4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51B35" w14:textId="77777777" w:rsidR="00D34A7C" w:rsidRDefault="009C7F91">
            <w:pPr>
              <w:jc w:val="center"/>
            </w:pPr>
            <w:r>
              <w:rPr>
                <w:sz w:val="18"/>
              </w:rPr>
              <w:t>Payroll Record Generation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01680A" w14:textId="77777777" w:rsidR="00D34A7C" w:rsidRDefault="009C7F91">
            <w:pPr>
              <w:jc w:val="center"/>
            </w:pPr>
            <w:r>
              <w:rPr>
                <w:sz w:val="18"/>
              </w:rPr>
              <w:t>Payroll records must be built from connected payroll inputs.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132C8" w14:textId="77777777" w:rsidR="00D34A7C" w:rsidRDefault="009C7F91">
            <w:pPr>
              <w:jc w:val="center"/>
            </w:pPr>
            <w:r>
              <w:rPr>
                <w:sz w:val="18"/>
              </w:rPr>
              <w:t>Employees + Payroll-Linked Items + Attendance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60123" w14:textId="77777777" w:rsidR="00D34A7C" w:rsidRDefault="009C7F91">
            <w:pPr>
              <w:jc w:val="center"/>
            </w:pPr>
            <w:r>
              <w:rPr>
                <w:sz w:val="18"/>
              </w:rPr>
              <w:t>Do not allow isolated manual payroll expense entry that bypasses required connected inputs.</w:t>
            </w:r>
          </w:p>
        </w:tc>
        <w:tc>
          <w:tcPr>
            <w:tcW w:w="17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669DCA" w14:textId="77777777" w:rsidR="00D34A7C" w:rsidRDefault="009C7F91">
            <w:r>
              <w:rPr>
                <w:sz w:val="18"/>
              </w:rPr>
              <w:t>Yes</w:t>
            </w:r>
          </w:p>
        </w:tc>
      </w:tr>
    </w:tbl>
    <w:p w14:paraId="1AB6CEBB" w14:textId="77777777" w:rsidR="00D34A7C" w:rsidRDefault="00D34A7C"/>
    <w:p w14:paraId="72259421" w14:textId="77777777" w:rsidR="00D34A7C" w:rsidRDefault="009C7F91">
      <w:r>
        <w:rPr>
          <w:b/>
          <w:sz w:val="25"/>
        </w:rPr>
        <w:t>Section 26 - Creation Order Rules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08"/>
        <w:gridCol w:w="4252"/>
        <w:gridCol w:w="2126"/>
        <w:gridCol w:w="1701"/>
        <w:gridCol w:w="1712"/>
      </w:tblGrid>
      <w:tr w:rsidR="00D34A7C" w14:paraId="544C7AC0" w14:textId="77777777">
        <w:trPr>
          <w:cantSplit/>
          <w:tblHeader/>
        </w:trPr>
        <w:tc>
          <w:tcPr>
            <w:tcW w:w="4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098AC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Order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DDBA80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Record Group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8AD4B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Must Exist Before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D0C8E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Why It Comes First</w:t>
            </w:r>
          </w:p>
        </w:tc>
        <w:tc>
          <w:tcPr>
            <w:tcW w:w="17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479C86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Included in Phase 1 Build?</w:t>
            </w:r>
          </w:p>
        </w:tc>
      </w:tr>
      <w:tr w:rsidR="00D34A7C" w14:paraId="0D97CD9E" w14:textId="77777777">
        <w:trPr>
          <w:cantSplit/>
        </w:trPr>
        <w:tc>
          <w:tcPr>
            <w:tcW w:w="4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0DE8D3" w14:textId="77777777" w:rsidR="00D34A7C" w:rsidRDefault="009C7F91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A9AEA8" w14:textId="77777777" w:rsidR="00D34A7C" w:rsidRDefault="009C7F91">
            <w:pPr>
              <w:jc w:val="center"/>
            </w:pPr>
            <w:r>
              <w:rPr>
                <w:sz w:val="18"/>
              </w:rPr>
              <w:t>Employees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9E5239" w14:textId="77777777" w:rsidR="00D34A7C" w:rsidRDefault="009C7F91">
            <w:pPr>
              <w:jc w:val="center"/>
            </w:pPr>
            <w:r>
              <w:rPr>
                <w:sz w:val="18"/>
              </w:rPr>
              <w:t>Users, Attendance, Employee Advances, Payroll inputs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C543D3" w14:textId="77777777" w:rsidR="00D34A7C" w:rsidRDefault="009C7F91">
            <w:pPr>
              <w:jc w:val="center"/>
            </w:pPr>
            <w:r>
              <w:rPr>
                <w:sz w:val="18"/>
              </w:rPr>
              <w:t>Employees are the base workforce identity for access-linked and HR-linked records.</w:t>
            </w:r>
          </w:p>
        </w:tc>
        <w:tc>
          <w:tcPr>
            <w:tcW w:w="17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7DDE2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331DC5FB" w14:textId="77777777">
        <w:trPr>
          <w:cantSplit/>
        </w:trPr>
        <w:tc>
          <w:tcPr>
            <w:tcW w:w="4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7E7D0" w14:textId="77777777" w:rsidR="00D34A7C" w:rsidRDefault="009C7F91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44DFFF" w14:textId="77777777" w:rsidR="00D34A7C" w:rsidRDefault="009C7F91">
            <w:pPr>
              <w:jc w:val="center"/>
            </w:pPr>
            <w:r>
              <w:rPr>
                <w:sz w:val="18"/>
              </w:rPr>
              <w:t>Users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1ED6A" w14:textId="77777777" w:rsidR="00D34A7C" w:rsidRDefault="009C7F91">
            <w:pPr>
              <w:jc w:val="center"/>
            </w:pPr>
            <w:r>
              <w:rPr>
                <w:sz w:val="18"/>
              </w:rPr>
              <w:t>Custody Accounts, approval routing, workflow assignments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0DC2B0" w14:textId="77777777" w:rsidR="00D34A7C" w:rsidRDefault="009C7F91">
            <w:pPr>
              <w:jc w:val="center"/>
            </w:pPr>
            <w:r>
              <w:rPr>
                <w:sz w:val="18"/>
              </w:rPr>
              <w:t>Users provide the system-access layer and controlled accountability path.</w:t>
            </w:r>
          </w:p>
        </w:tc>
        <w:tc>
          <w:tcPr>
            <w:tcW w:w="17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F2C935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375685BD" w14:textId="77777777">
        <w:trPr>
          <w:cantSplit/>
        </w:trPr>
        <w:tc>
          <w:tcPr>
            <w:tcW w:w="4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40EBDA" w14:textId="77777777" w:rsidR="00D34A7C" w:rsidRDefault="009C7F91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A4D07B" w14:textId="77777777" w:rsidR="00D34A7C" w:rsidRDefault="009C7F91">
            <w:pPr>
              <w:jc w:val="center"/>
            </w:pPr>
            <w:r>
              <w:rPr>
                <w:sz w:val="18"/>
              </w:rPr>
              <w:t>Partners / BODs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EC0B3" w14:textId="77777777" w:rsidR="00D34A7C" w:rsidRDefault="009C7F91">
            <w:pPr>
              <w:jc w:val="center"/>
            </w:pPr>
            <w:r>
              <w:rPr>
                <w:sz w:val="18"/>
              </w:rPr>
              <w:t>Partner Advances, Partner Funding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3477B" w14:textId="77777777" w:rsidR="00D34A7C" w:rsidRDefault="009C7F91">
            <w:pPr>
              <w:jc w:val="center"/>
            </w:pPr>
            <w:r>
              <w:rPr>
                <w:sz w:val="18"/>
              </w:rPr>
              <w:t>Partner / BOD identities must exist before partner-linked financial actions can be recorded.</w:t>
            </w:r>
          </w:p>
        </w:tc>
        <w:tc>
          <w:tcPr>
            <w:tcW w:w="17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9F2DA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678424BC" w14:textId="77777777">
        <w:trPr>
          <w:cantSplit/>
        </w:trPr>
        <w:tc>
          <w:tcPr>
            <w:tcW w:w="4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576E9" w14:textId="77777777" w:rsidR="00D34A7C" w:rsidRDefault="009C7F91">
            <w:pPr>
              <w:jc w:val="center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BF748E" w14:textId="77777777" w:rsidR="00D34A7C" w:rsidRDefault="009C7F91">
            <w:pPr>
              <w:jc w:val="center"/>
            </w:pPr>
            <w:r>
              <w:rPr>
                <w:sz w:val="18"/>
              </w:rPr>
              <w:t>Clients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E72FFF" w14:textId="77777777" w:rsidR="00D34A7C" w:rsidRDefault="009C7F91">
            <w:pPr>
              <w:jc w:val="center"/>
            </w:pPr>
            <w:r>
              <w:rPr>
                <w:sz w:val="18"/>
              </w:rPr>
              <w:t>Project customer linkage where used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291D42" w14:textId="77777777" w:rsidR="00D34A7C" w:rsidRDefault="009C7F91">
            <w:pPr>
              <w:jc w:val="center"/>
            </w:pPr>
            <w:r>
              <w:rPr>
                <w:sz w:val="18"/>
              </w:rPr>
              <w:t>Client identities support project-linked business relationships.</w:t>
            </w:r>
          </w:p>
        </w:tc>
        <w:tc>
          <w:tcPr>
            <w:tcW w:w="17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543BBB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442482EE" w14:textId="77777777">
        <w:trPr>
          <w:cantSplit/>
        </w:trPr>
        <w:tc>
          <w:tcPr>
            <w:tcW w:w="4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23C27" w14:textId="77777777" w:rsidR="00D34A7C" w:rsidRDefault="009C7F91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A87AC" w14:textId="77777777" w:rsidR="00D34A7C" w:rsidRDefault="009C7F91">
            <w:pPr>
              <w:jc w:val="center"/>
            </w:pPr>
            <w:r>
              <w:rPr>
                <w:sz w:val="18"/>
              </w:rPr>
              <w:t>Projects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3B3B7" w14:textId="77777777" w:rsidR="00D34A7C" w:rsidRDefault="009C7F91">
            <w:pPr>
              <w:jc w:val="center"/>
            </w:pPr>
            <w:r>
              <w:rPr>
                <w:sz w:val="18"/>
              </w:rPr>
              <w:t>Project revenue tracking, project direct expenses, project budget changes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25257" w14:textId="77777777" w:rsidR="00D34A7C" w:rsidRDefault="009C7F91">
            <w:pPr>
              <w:jc w:val="center"/>
            </w:pPr>
            <w:r>
              <w:rPr>
                <w:sz w:val="18"/>
              </w:rPr>
              <w:t>Projects are the base external revenue-channel entity.</w:t>
            </w:r>
          </w:p>
        </w:tc>
        <w:tc>
          <w:tcPr>
            <w:tcW w:w="17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2DABCD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66DCB972" w14:textId="77777777">
        <w:trPr>
          <w:cantSplit/>
        </w:trPr>
        <w:tc>
          <w:tcPr>
            <w:tcW w:w="4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BFCBC9" w14:textId="77777777" w:rsidR="00D34A7C" w:rsidRDefault="009C7F91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9CA5E" w14:textId="77777777" w:rsidR="00D34A7C" w:rsidRDefault="009C7F91">
            <w:pPr>
              <w:jc w:val="center"/>
            </w:pPr>
            <w:r>
              <w:rPr>
                <w:sz w:val="18"/>
              </w:rPr>
              <w:t>Revenue Channels and Allocation Channels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544A7" w14:textId="77777777" w:rsidR="00D34A7C" w:rsidRDefault="009C7F91">
            <w:pPr>
              <w:jc w:val="center"/>
            </w:pPr>
            <w:r>
              <w:rPr>
                <w:sz w:val="18"/>
              </w:rPr>
              <w:t>Expense allocation and revenue classification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B77F9A" w14:textId="77777777" w:rsidR="00D34A7C" w:rsidRDefault="009C7F91">
            <w:pPr>
              <w:jc w:val="center"/>
            </w:pPr>
            <w:r>
              <w:rPr>
                <w:sz w:val="18"/>
              </w:rPr>
              <w:t>Channel structures must exist before finance records can be classified correctly.</w:t>
            </w:r>
          </w:p>
        </w:tc>
        <w:tc>
          <w:tcPr>
            <w:tcW w:w="17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A714FB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68C62854" w14:textId="77777777">
        <w:trPr>
          <w:cantSplit/>
        </w:trPr>
        <w:tc>
          <w:tcPr>
            <w:tcW w:w="4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C34991" w14:textId="77777777" w:rsidR="00D34A7C" w:rsidRDefault="009C7F91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A22E2" w14:textId="77777777" w:rsidR="00D34A7C" w:rsidRDefault="009C7F91">
            <w:pPr>
              <w:jc w:val="center"/>
            </w:pPr>
            <w:r>
              <w:rPr>
                <w:sz w:val="18"/>
              </w:rPr>
              <w:t>Expense Categories / Subcategories / Types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8FE75" w14:textId="77777777" w:rsidR="00D34A7C" w:rsidRDefault="009C7F91">
            <w:pPr>
              <w:jc w:val="center"/>
            </w:pPr>
            <w:r>
              <w:rPr>
                <w:sz w:val="18"/>
              </w:rPr>
              <w:t>Expense transaction entry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56BDD9" w14:textId="77777777" w:rsidR="00D34A7C" w:rsidRDefault="009C7F91">
            <w:pPr>
              <w:jc w:val="center"/>
            </w:pPr>
            <w:r>
              <w:rPr>
                <w:sz w:val="18"/>
              </w:rPr>
              <w:t>Expense structure must be in place before expense records can be classified.</w:t>
            </w:r>
          </w:p>
        </w:tc>
        <w:tc>
          <w:tcPr>
            <w:tcW w:w="17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BE04AC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6971DD97" w14:textId="77777777">
        <w:trPr>
          <w:cantSplit/>
        </w:trPr>
        <w:tc>
          <w:tcPr>
            <w:tcW w:w="4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06034C" w14:textId="77777777" w:rsidR="00D34A7C" w:rsidRDefault="009C7F91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B939DA" w14:textId="77777777" w:rsidR="00D34A7C" w:rsidRDefault="009C7F91">
            <w:pPr>
              <w:jc w:val="center"/>
            </w:pPr>
            <w:r>
              <w:rPr>
                <w:sz w:val="18"/>
              </w:rPr>
              <w:t>Custody Accounts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D1F5C" w14:textId="77777777" w:rsidR="00D34A7C" w:rsidRDefault="009C7F91">
            <w:pPr>
              <w:jc w:val="center"/>
            </w:pPr>
            <w:r>
              <w:rPr>
                <w:sz w:val="18"/>
              </w:rPr>
              <w:t>Expense payments and custody transfers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D8EAFB" w14:textId="77777777" w:rsidR="00D34A7C" w:rsidRDefault="009C7F91">
            <w:pPr>
              <w:jc w:val="center"/>
            </w:pPr>
            <w:r>
              <w:rPr>
                <w:sz w:val="18"/>
              </w:rPr>
              <w:t>Custody sources must exist before spending or transfer activity can be recorded.</w:t>
            </w:r>
          </w:p>
        </w:tc>
        <w:tc>
          <w:tcPr>
            <w:tcW w:w="17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BB81DD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712CF395" w14:textId="77777777">
        <w:trPr>
          <w:cantSplit/>
        </w:trPr>
        <w:tc>
          <w:tcPr>
            <w:tcW w:w="4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ECFAF" w14:textId="77777777" w:rsidR="00D34A7C" w:rsidRDefault="009C7F91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8240A4" w14:textId="77777777" w:rsidR="00D34A7C" w:rsidRDefault="009C7F91">
            <w:pPr>
              <w:jc w:val="center"/>
            </w:pPr>
            <w:r>
              <w:rPr>
                <w:sz w:val="18"/>
              </w:rPr>
              <w:t>Request and Approval framework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F6CC23" w14:textId="77777777" w:rsidR="00D34A7C" w:rsidRDefault="009C7F91">
            <w:pPr>
              <w:jc w:val="center"/>
            </w:pPr>
            <w:r>
              <w:rPr>
                <w:sz w:val="18"/>
              </w:rPr>
              <w:t>Workflow-driven business actions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23E99" w14:textId="77777777" w:rsidR="00D34A7C" w:rsidRDefault="009C7F91">
            <w:pPr>
              <w:jc w:val="center"/>
            </w:pPr>
            <w:r>
              <w:rPr>
                <w:sz w:val="18"/>
              </w:rPr>
              <w:t>Controlled decision paths must exist before governed workflows can operate correctly.</w:t>
            </w:r>
          </w:p>
        </w:tc>
        <w:tc>
          <w:tcPr>
            <w:tcW w:w="17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282C02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79746EED" w14:textId="77777777">
        <w:trPr>
          <w:cantSplit/>
        </w:trPr>
        <w:tc>
          <w:tcPr>
            <w:tcW w:w="48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9976F" w14:textId="77777777" w:rsidR="00D34A7C" w:rsidRDefault="009C7F91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3645B" w14:textId="77777777" w:rsidR="00D34A7C" w:rsidRDefault="009C7F91">
            <w:pPr>
              <w:jc w:val="center"/>
            </w:pPr>
            <w:r>
              <w:rPr>
                <w:sz w:val="18"/>
              </w:rPr>
              <w:t>Transactions and outputs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ADA12C" w14:textId="77777777" w:rsidR="00D34A7C" w:rsidRDefault="009C7F91">
            <w:pPr>
              <w:jc w:val="center"/>
            </w:pPr>
            <w:r>
              <w:rPr>
                <w:sz w:val="18"/>
              </w:rPr>
              <w:t>Notifications, audit, and reports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CCB9C" w14:textId="77777777" w:rsidR="00D34A7C" w:rsidRDefault="009C7F91">
            <w:pPr>
              <w:jc w:val="center"/>
            </w:pPr>
            <w:r>
              <w:rPr>
                <w:sz w:val="18"/>
              </w:rPr>
              <w:t>Operational records feed the system’s monitoring, traceability, and reporting outputs.</w:t>
            </w:r>
          </w:p>
        </w:tc>
        <w:tc>
          <w:tcPr>
            <w:tcW w:w="17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EBE31B" w14:textId="77777777" w:rsidR="00D34A7C" w:rsidRDefault="009C7F91">
            <w:r>
              <w:rPr>
                <w:sz w:val="18"/>
              </w:rPr>
              <w:t>Yes</w:t>
            </w:r>
          </w:p>
        </w:tc>
      </w:tr>
    </w:tbl>
    <w:p w14:paraId="02D07E6D" w14:textId="77777777" w:rsidR="00D34A7C" w:rsidRDefault="00D34A7C"/>
    <w:p w14:paraId="138EC6AF" w14:textId="77777777" w:rsidR="00D34A7C" w:rsidRDefault="009C7F91">
      <w:r>
        <w:rPr>
          <w:b/>
          <w:sz w:val="25"/>
        </w:rPr>
        <w:t>Section 27 - Lifecycle States by Entity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5669"/>
        <w:gridCol w:w="2268"/>
        <w:gridCol w:w="2835"/>
        <w:gridCol w:w="1701"/>
      </w:tblGrid>
      <w:tr w:rsidR="00D34A7C" w14:paraId="6FB7A5D3" w14:textId="77777777">
        <w:trPr>
          <w:cantSplit/>
          <w:tblHeader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68EC0F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lastRenderedPageBreak/>
              <w:t>Entity / Process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4ED0A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Applicable Status Vocabulary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6808E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Typical Starting State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2EC551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Typical Final State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548679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Included in Phase 1 Build?</w:t>
            </w:r>
          </w:p>
        </w:tc>
      </w:tr>
      <w:tr w:rsidR="00D34A7C" w14:paraId="129C2672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616FA2" w14:textId="77777777" w:rsidR="00D34A7C" w:rsidRDefault="009C7F91">
            <w:pPr>
              <w:jc w:val="center"/>
            </w:pPr>
            <w:r>
              <w:rPr>
                <w:sz w:val="18"/>
              </w:rPr>
              <w:t>Account Creation Requests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48DEA" w14:textId="77777777" w:rsidR="00D34A7C" w:rsidRDefault="009C7F91">
            <w:pPr>
              <w:jc w:val="center"/>
            </w:pPr>
            <w:r>
              <w:rPr>
                <w:sz w:val="18"/>
              </w:rPr>
              <w:t>Review → Approve / Decline / Reject → Execution → Closure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C531C8" w14:textId="77777777" w:rsidR="00D34A7C" w:rsidRDefault="009C7F91">
            <w:pPr>
              <w:jc w:val="center"/>
            </w:pPr>
            <w:r>
              <w:rPr>
                <w:sz w:val="18"/>
              </w:rPr>
              <w:t>Review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13B587" w14:textId="77777777" w:rsidR="00D34A7C" w:rsidRDefault="009C7F91">
            <w:pPr>
              <w:jc w:val="center"/>
            </w:pPr>
            <w:r>
              <w:rPr>
                <w:sz w:val="18"/>
              </w:rPr>
              <w:t>Closure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27B6C9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00CF03CF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7BACB3" w14:textId="77777777" w:rsidR="00D34A7C" w:rsidRDefault="009C7F91">
            <w:pPr>
              <w:jc w:val="center"/>
            </w:pPr>
            <w:r>
              <w:rPr>
                <w:sz w:val="18"/>
              </w:rPr>
              <w:t>Forgot Password Requests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9CF4DE" w14:textId="77777777" w:rsidR="00D34A7C" w:rsidRDefault="009C7F91">
            <w:pPr>
              <w:jc w:val="center"/>
            </w:pPr>
            <w:r>
              <w:rPr>
                <w:sz w:val="18"/>
              </w:rPr>
              <w:t>Review → Approve / Decline / Reject → Execution → Closure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6AB812" w14:textId="77777777" w:rsidR="00D34A7C" w:rsidRDefault="009C7F91">
            <w:pPr>
              <w:jc w:val="center"/>
            </w:pPr>
            <w:r>
              <w:rPr>
                <w:sz w:val="18"/>
              </w:rPr>
              <w:t>Review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24790E" w14:textId="77777777" w:rsidR="00D34A7C" w:rsidRDefault="009C7F91">
            <w:pPr>
              <w:jc w:val="center"/>
            </w:pPr>
            <w:r>
              <w:rPr>
                <w:sz w:val="18"/>
              </w:rPr>
              <w:t>Closure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450B4A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364D44BD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D1BB4C" w14:textId="77777777" w:rsidR="00D34A7C" w:rsidRDefault="009C7F91">
            <w:pPr>
              <w:jc w:val="center"/>
            </w:pPr>
            <w:r>
              <w:rPr>
                <w:sz w:val="18"/>
              </w:rPr>
              <w:t>Expenses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B14B3" w14:textId="77777777" w:rsidR="00D34A7C" w:rsidRDefault="009C7F91">
            <w:pPr>
              <w:jc w:val="center"/>
            </w:pPr>
            <w:r>
              <w:rPr>
                <w:sz w:val="18"/>
              </w:rPr>
              <w:t>Review → Approve / Decline / Reject → Execution → Completion / Closure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25DDF3" w14:textId="77777777" w:rsidR="00D34A7C" w:rsidRDefault="009C7F91">
            <w:pPr>
              <w:jc w:val="center"/>
            </w:pPr>
            <w:r>
              <w:rPr>
                <w:sz w:val="18"/>
              </w:rPr>
              <w:t>Review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C076FA" w14:textId="77777777" w:rsidR="00D34A7C" w:rsidRDefault="009C7F91">
            <w:pPr>
              <w:jc w:val="center"/>
            </w:pPr>
            <w:r>
              <w:rPr>
                <w:sz w:val="18"/>
              </w:rPr>
              <w:t>Completion or Closure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A11FC9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2EE11E61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52D94E" w14:textId="77777777" w:rsidR="00D34A7C" w:rsidRDefault="009C7F91">
            <w:pPr>
              <w:jc w:val="center"/>
            </w:pPr>
            <w:r>
              <w:rPr>
                <w:sz w:val="18"/>
              </w:rPr>
              <w:t>Employee Advances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676C95" w14:textId="77777777" w:rsidR="00D34A7C" w:rsidRDefault="009C7F91">
            <w:pPr>
              <w:jc w:val="center"/>
            </w:pPr>
            <w:r>
              <w:rPr>
                <w:sz w:val="18"/>
              </w:rPr>
              <w:t>Review → Approve / Decline / Reject → Execution → Completion / Closure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BD9BDE" w14:textId="77777777" w:rsidR="00D34A7C" w:rsidRDefault="009C7F91">
            <w:pPr>
              <w:jc w:val="center"/>
            </w:pPr>
            <w:r>
              <w:rPr>
                <w:sz w:val="18"/>
              </w:rPr>
              <w:t>Review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118AB5" w14:textId="77777777" w:rsidR="00D34A7C" w:rsidRDefault="009C7F91">
            <w:pPr>
              <w:jc w:val="center"/>
            </w:pPr>
            <w:r>
              <w:rPr>
                <w:sz w:val="18"/>
              </w:rPr>
              <w:t>Completion or Closure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333A4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4BC37019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73633" w14:textId="77777777" w:rsidR="00D34A7C" w:rsidRDefault="009C7F91">
            <w:pPr>
              <w:jc w:val="center"/>
            </w:pPr>
            <w:r>
              <w:rPr>
                <w:sz w:val="18"/>
              </w:rPr>
              <w:t>Partner / BOD Financial Actions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6F687" w14:textId="77777777" w:rsidR="00D34A7C" w:rsidRDefault="009C7F91">
            <w:pPr>
              <w:jc w:val="center"/>
            </w:pPr>
            <w:r>
              <w:rPr>
                <w:sz w:val="18"/>
              </w:rPr>
              <w:t>Review → Approve / Decline / Reject → Execution → Completion / Closure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EC7522" w14:textId="77777777" w:rsidR="00D34A7C" w:rsidRDefault="009C7F91">
            <w:pPr>
              <w:jc w:val="center"/>
            </w:pPr>
            <w:r>
              <w:rPr>
                <w:sz w:val="18"/>
              </w:rPr>
              <w:t>Review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655E5" w14:textId="77777777" w:rsidR="00D34A7C" w:rsidRDefault="009C7F91">
            <w:pPr>
              <w:jc w:val="center"/>
            </w:pPr>
            <w:r>
              <w:rPr>
                <w:sz w:val="18"/>
              </w:rPr>
              <w:t>Completion or Closure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2A030A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50C0934A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B04447" w14:textId="77777777" w:rsidR="00D34A7C" w:rsidRDefault="009C7F91">
            <w:pPr>
              <w:jc w:val="center"/>
            </w:pPr>
            <w:r>
              <w:rPr>
                <w:sz w:val="18"/>
              </w:rPr>
              <w:t>Payroll Records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381F6D" w14:textId="77777777" w:rsidR="00D34A7C" w:rsidRDefault="009C7F91">
            <w:pPr>
              <w:jc w:val="center"/>
            </w:pPr>
            <w:r>
              <w:rPr>
                <w:sz w:val="18"/>
              </w:rPr>
              <w:t>Review → Approve / Decline / Reject → Execution → Completion / Closure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1A64F3" w14:textId="77777777" w:rsidR="00D34A7C" w:rsidRDefault="009C7F91">
            <w:pPr>
              <w:jc w:val="center"/>
            </w:pPr>
            <w:r>
              <w:rPr>
                <w:sz w:val="18"/>
              </w:rPr>
              <w:t>Review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F9BA4" w14:textId="77777777" w:rsidR="00D34A7C" w:rsidRDefault="009C7F91">
            <w:pPr>
              <w:jc w:val="center"/>
            </w:pPr>
            <w:r>
              <w:rPr>
                <w:sz w:val="18"/>
              </w:rPr>
              <w:t>Completion or Closure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2A27E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773EEFDC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F5DB8" w14:textId="77777777" w:rsidR="00D34A7C" w:rsidRDefault="009C7F91">
            <w:pPr>
              <w:jc w:val="center"/>
            </w:pPr>
            <w:r>
              <w:rPr>
                <w:sz w:val="18"/>
              </w:rPr>
              <w:t>Project Budget Changes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1B1B88" w14:textId="77777777" w:rsidR="00D34A7C" w:rsidRDefault="009C7F91">
            <w:pPr>
              <w:jc w:val="center"/>
            </w:pPr>
            <w:r>
              <w:rPr>
                <w:sz w:val="18"/>
              </w:rPr>
              <w:t>Review → Approve / Decline / Reject → Execution → Completion / Closure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C1962" w14:textId="77777777" w:rsidR="00D34A7C" w:rsidRDefault="009C7F91">
            <w:pPr>
              <w:jc w:val="center"/>
            </w:pPr>
            <w:r>
              <w:rPr>
                <w:sz w:val="18"/>
              </w:rPr>
              <w:t>Review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68A6F" w14:textId="77777777" w:rsidR="00D34A7C" w:rsidRDefault="009C7F91">
            <w:pPr>
              <w:jc w:val="center"/>
            </w:pPr>
            <w:r>
              <w:rPr>
                <w:sz w:val="18"/>
              </w:rPr>
              <w:t>Completion or Closure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D9A940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5DFF845D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84D58A" w14:textId="77777777" w:rsidR="00D34A7C" w:rsidRDefault="009C7F91">
            <w:pPr>
              <w:jc w:val="center"/>
            </w:pPr>
            <w:r>
              <w:rPr>
                <w:sz w:val="18"/>
              </w:rPr>
              <w:t>Custody Transfers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00EA79" w14:textId="77777777" w:rsidR="00D34A7C" w:rsidRDefault="009C7F91">
            <w:pPr>
              <w:jc w:val="center"/>
            </w:pPr>
            <w:r>
              <w:rPr>
                <w:sz w:val="18"/>
              </w:rPr>
              <w:t>Review → Approve / Decline / Reject → Execution → Completion / Closure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2FE78B" w14:textId="77777777" w:rsidR="00D34A7C" w:rsidRDefault="009C7F91">
            <w:pPr>
              <w:jc w:val="center"/>
            </w:pPr>
            <w:r>
              <w:rPr>
                <w:sz w:val="18"/>
              </w:rPr>
              <w:t>Review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D29330" w14:textId="77777777" w:rsidR="00D34A7C" w:rsidRDefault="009C7F91">
            <w:pPr>
              <w:jc w:val="center"/>
            </w:pPr>
            <w:r>
              <w:rPr>
                <w:sz w:val="18"/>
              </w:rPr>
              <w:t>Completion or Closure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659486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2C022817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5B9A8" w14:textId="77777777" w:rsidR="00D34A7C" w:rsidRDefault="009C7F91">
            <w:pPr>
              <w:jc w:val="center"/>
            </w:pPr>
            <w:r>
              <w:rPr>
                <w:sz w:val="18"/>
              </w:rPr>
              <w:t>HR Requests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301BA6" w14:textId="77777777" w:rsidR="00D34A7C" w:rsidRDefault="009C7F91">
            <w:pPr>
              <w:jc w:val="center"/>
            </w:pPr>
            <w:r>
              <w:rPr>
                <w:sz w:val="18"/>
              </w:rPr>
              <w:t>Review → Approve / Decline / Reject → Execution → Completion / Closure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A1A34B" w14:textId="77777777" w:rsidR="00D34A7C" w:rsidRDefault="009C7F91">
            <w:pPr>
              <w:jc w:val="center"/>
            </w:pPr>
            <w:r>
              <w:rPr>
                <w:sz w:val="18"/>
              </w:rPr>
              <w:t>Review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0254FA" w14:textId="77777777" w:rsidR="00D34A7C" w:rsidRDefault="009C7F91">
            <w:pPr>
              <w:jc w:val="center"/>
            </w:pPr>
            <w:r>
              <w:rPr>
                <w:sz w:val="18"/>
              </w:rPr>
              <w:t>Completion or Closure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2E7C5" w14:textId="77777777" w:rsidR="00D34A7C" w:rsidRDefault="009C7F91">
            <w:r>
              <w:rPr>
                <w:sz w:val="18"/>
              </w:rPr>
              <w:t>Yes</w:t>
            </w:r>
          </w:p>
        </w:tc>
      </w:tr>
    </w:tbl>
    <w:p w14:paraId="69C8C4AF" w14:textId="77777777" w:rsidR="00D34A7C" w:rsidRDefault="00D34A7C"/>
    <w:p w14:paraId="562E4E9B" w14:textId="77777777" w:rsidR="00D34A7C" w:rsidRDefault="009C7F91">
      <w:r>
        <w:rPr>
          <w:b/>
          <w:sz w:val="25"/>
        </w:rPr>
        <w:t>Section 28 - Responsibility Fields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5669"/>
        <w:gridCol w:w="2268"/>
      </w:tblGrid>
      <w:tr w:rsidR="00D34A7C" w14:paraId="3D0B0128" w14:textId="77777777">
        <w:trPr>
          <w:cantSplit/>
          <w:tblHeader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8A72C4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Record / Process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61969A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Mandatory Responsibility Fields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B8423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Reason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905AA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Included in Phase 1 Build?</w:t>
            </w:r>
          </w:p>
        </w:tc>
      </w:tr>
      <w:tr w:rsidR="00D34A7C" w14:paraId="0399940E" w14:textId="77777777">
        <w:trPr>
          <w:cantSplit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8306C" w14:textId="77777777" w:rsidR="00D34A7C" w:rsidRDefault="009C7F91">
            <w:pPr>
              <w:jc w:val="center"/>
            </w:pPr>
            <w:r>
              <w:rPr>
                <w:sz w:val="18"/>
              </w:rPr>
              <w:t>Users and account requests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A697B9" w14:textId="77777777" w:rsidR="00D34A7C" w:rsidRDefault="009C7F91">
            <w:pPr>
              <w:jc w:val="center"/>
            </w:pPr>
            <w:r>
              <w:rPr>
                <w:sz w:val="18"/>
              </w:rPr>
              <w:t>created_by_user, requested_by_person, reviewed_by_user, approved_by_user, current_responsible_user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174AAD" w14:textId="77777777" w:rsidR="00D34A7C" w:rsidRDefault="009C7F91">
            <w:pPr>
              <w:jc w:val="center"/>
            </w:pPr>
            <w:r>
              <w:rPr>
                <w:sz w:val="18"/>
              </w:rPr>
              <w:t>Makes ownership and decision accountability visible through the account lifecycle.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8D112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36B79A93" w14:textId="77777777">
        <w:trPr>
          <w:cantSplit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D1A1DF" w14:textId="77777777" w:rsidR="00D34A7C" w:rsidRDefault="009C7F91">
            <w:pPr>
              <w:jc w:val="center"/>
            </w:pPr>
            <w:r>
              <w:rPr>
                <w:sz w:val="18"/>
              </w:rPr>
              <w:t>Requests and approvals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3BB81C" w14:textId="77777777" w:rsidR="00D34A7C" w:rsidRDefault="009C7F91">
            <w:pPr>
              <w:jc w:val="center"/>
            </w:pPr>
            <w:r>
              <w:rPr>
                <w:sz w:val="18"/>
              </w:rPr>
              <w:t>requested_by_user_or_employee, assigned_reviewer_user, deciding_authority_user, current_responsible_user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2EAAD" w14:textId="77777777" w:rsidR="00D34A7C" w:rsidRDefault="009C7F91">
            <w:pPr>
              <w:jc w:val="center"/>
            </w:pPr>
            <w:r>
              <w:rPr>
                <w:sz w:val="18"/>
              </w:rPr>
              <w:t>Shows who initiated, who is reviewing, and who holds the next action.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1ED40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3FD40715" w14:textId="77777777">
        <w:trPr>
          <w:cantSplit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B1C9A7" w14:textId="77777777" w:rsidR="00D34A7C" w:rsidRDefault="009C7F91">
            <w:pPr>
              <w:jc w:val="center"/>
            </w:pPr>
            <w:r>
              <w:rPr>
                <w:sz w:val="18"/>
              </w:rPr>
              <w:t>Expenses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91D3C1" w14:textId="77777777" w:rsidR="00D34A7C" w:rsidRDefault="009C7F91">
            <w:pPr>
              <w:jc w:val="center"/>
            </w:pPr>
            <w:r>
              <w:rPr>
                <w:sz w:val="18"/>
              </w:rPr>
              <w:t>entered_by_user, custody_holder, reviewer_user, approver_user, related_entity_owner, current_responsible_user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753C8C" w14:textId="77777777" w:rsidR="00D34A7C" w:rsidRDefault="009C7F91">
            <w:pPr>
              <w:jc w:val="center"/>
            </w:pPr>
            <w:r>
              <w:rPr>
                <w:sz w:val="18"/>
              </w:rPr>
              <w:t>Preserves financial responsibility and approval accountability around each expense.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0B1DB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48A30D19" w14:textId="77777777">
        <w:trPr>
          <w:cantSplit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09961" w14:textId="77777777" w:rsidR="00D34A7C" w:rsidRDefault="009C7F91">
            <w:pPr>
              <w:jc w:val="center"/>
            </w:pPr>
            <w:r>
              <w:rPr>
                <w:sz w:val="18"/>
              </w:rPr>
              <w:lastRenderedPageBreak/>
              <w:t>Employee advances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8F588" w14:textId="77777777" w:rsidR="00D34A7C" w:rsidRDefault="009C7F91">
            <w:pPr>
              <w:jc w:val="center"/>
            </w:pPr>
            <w:r>
              <w:rPr>
                <w:sz w:val="18"/>
              </w:rPr>
              <w:t>employee_reference, requested_by_user, reviewer_user, approver_user, disbursing_holder, current_responsible_user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E02D56" w14:textId="77777777" w:rsidR="00D34A7C" w:rsidRDefault="009C7F91">
            <w:pPr>
              <w:jc w:val="center"/>
            </w:pPr>
            <w:r>
              <w:rPr>
                <w:sz w:val="18"/>
              </w:rPr>
              <w:t>Keeps employee-linked financial handling visible and auditable.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38084B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293D2F58" w14:textId="77777777">
        <w:trPr>
          <w:cantSplit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3A487B" w14:textId="77777777" w:rsidR="00D34A7C" w:rsidRDefault="009C7F91">
            <w:pPr>
              <w:jc w:val="center"/>
            </w:pPr>
            <w:r>
              <w:rPr>
                <w:sz w:val="18"/>
              </w:rPr>
              <w:t>Partner / BOD financial actions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FB6CB5" w14:textId="77777777" w:rsidR="00D34A7C" w:rsidRDefault="009C7F91">
            <w:pPr>
              <w:jc w:val="center"/>
            </w:pPr>
            <w:r>
              <w:rPr>
                <w:sz w:val="18"/>
              </w:rPr>
              <w:t>partner_or_bod_reference, entered_by_user, reviewer_user, approver_user, current_responsible_user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85FCF2" w14:textId="77777777" w:rsidR="00D34A7C" w:rsidRDefault="009C7F91">
            <w:pPr>
              <w:jc w:val="center"/>
            </w:pPr>
            <w:r>
              <w:rPr>
                <w:sz w:val="18"/>
              </w:rPr>
              <w:t>Separates partner / BOD financial responsibility from employee and custody paths.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45BBA9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764FCDB1" w14:textId="77777777">
        <w:trPr>
          <w:cantSplit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4DFA7E" w14:textId="77777777" w:rsidR="00D34A7C" w:rsidRDefault="009C7F91">
            <w:pPr>
              <w:jc w:val="center"/>
            </w:pPr>
            <w:r>
              <w:rPr>
                <w:sz w:val="18"/>
              </w:rPr>
              <w:t>Custody records and transfers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8F7E1A" w14:textId="77777777" w:rsidR="00D34A7C" w:rsidRDefault="009C7F91">
            <w:pPr>
              <w:jc w:val="center"/>
            </w:pPr>
            <w:r>
              <w:rPr>
                <w:sz w:val="18"/>
              </w:rPr>
              <w:t>custody_holder, source_holder, destination_holder, requesting_user, approving_user, current_responsible_user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58C7A" w14:textId="77777777" w:rsidR="00D34A7C" w:rsidRDefault="009C7F91">
            <w:pPr>
              <w:jc w:val="center"/>
            </w:pPr>
            <w:r>
              <w:rPr>
                <w:sz w:val="18"/>
              </w:rPr>
              <w:t>Makes money-holding responsibility and transfer accountability explicit.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B06C7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6A8CE5E7" w14:textId="77777777">
        <w:trPr>
          <w:cantSplit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92F17D" w14:textId="77777777" w:rsidR="00D34A7C" w:rsidRDefault="009C7F91">
            <w:pPr>
              <w:jc w:val="center"/>
            </w:pPr>
            <w:r>
              <w:rPr>
                <w:sz w:val="18"/>
              </w:rPr>
              <w:t>Payroll records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4741B9" w14:textId="77777777" w:rsidR="00D34A7C" w:rsidRDefault="009C7F91">
            <w:pPr>
              <w:jc w:val="center"/>
            </w:pPr>
            <w:r>
              <w:rPr>
                <w:sz w:val="18"/>
              </w:rPr>
              <w:t>generated_by_process_or_user, reviewed_by_user, approved_by_user, paying_holder, current_responsible_user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B10CAE" w14:textId="77777777" w:rsidR="00D34A7C" w:rsidRDefault="009C7F91">
            <w:pPr>
              <w:jc w:val="center"/>
            </w:pPr>
            <w:r>
              <w:rPr>
                <w:sz w:val="18"/>
              </w:rPr>
              <w:t>Connects payroll generation, approval, and payment responsibility.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404B14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6165FEAF" w14:textId="77777777">
        <w:trPr>
          <w:cantSplit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5CAC21" w14:textId="77777777" w:rsidR="00D34A7C" w:rsidRDefault="009C7F91">
            <w:pPr>
              <w:jc w:val="center"/>
            </w:pPr>
            <w:r>
              <w:rPr>
                <w:sz w:val="18"/>
              </w:rPr>
              <w:t>Notifications and audit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444655" w14:textId="77777777" w:rsidR="00D34A7C" w:rsidRDefault="009C7F91">
            <w:pPr>
              <w:jc w:val="center"/>
            </w:pPr>
            <w:r>
              <w:rPr>
                <w:sz w:val="18"/>
              </w:rPr>
              <w:t>source_user, target_user, action_owner, last_actor_user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4AE447" w14:textId="77777777" w:rsidR="00D34A7C" w:rsidRDefault="009C7F91">
            <w:pPr>
              <w:jc w:val="center"/>
            </w:pPr>
            <w:r>
              <w:rPr>
                <w:sz w:val="18"/>
              </w:rPr>
              <w:t>Allows traceability from alerts and audit events back to responsible people.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243084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</w:tbl>
    <w:p w14:paraId="20E86B66" w14:textId="77777777" w:rsidR="00D34A7C" w:rsidRDefault="00D34A7C"/>
    <w:p w14:paraId="0F6CEA25" w14:textId="77777777" w:rsidR="00D34A7C" w:rsidRDefault="009C7F91">
      <w:r>
        <w:rPr>
          <w:b/>
          <w:sz w:val="25"/>
        </w:rPr>
        <w:t>Section 29 - Audit Trigger Points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5669"/>
        <w:gridCol w:w="2268"/>
      </w:tblGrid>
      <w:tr w:rsidR="00D34A7C" w14:paraId="7AB008AA" w14:textId="77777777">
        <w:trPr>
          <w:cantSplit/>
          <w:tblHeader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5F48DC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Trigger Event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7AFB56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Applies To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08DCCD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Required Audit Details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B4DB0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Included in Phase 1 Build?</w:t>
            </w:r>
          </w:p>
        </w:tc>
      </w:tr>
      <w:tr w:rsidR="00D34A7C" w14:paraId="15ABD70C" w14:textId="77777777">
        <w:trPr>
          <w:cantSplit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96DA4" w14:textId="77777777" w:rsidR="00D34A7C" w:rsidRDefault="009C7F91">
            <w:pPr>
              <w:jc w:val="center"/>
            </w:pPr>
            <w:r>
              <w:rPr>
                <w:sz w:val="18"/>
              </w:rPr>
              <w:t>Create / Edit / Delete critical records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FFFBED" w14:textId="77777777" w:rsidR="00D34A7C" w:rsidRDefault="009C7F91">
            <w:pPr>
              <w:jc w:val="center"/>
            </w:pPr>
            <w:r>
              <w:rPr>
                <w:sz w:val="18"/>
              </w:rPr>
              <w:t>Users, profiles, finance records, projects, governed requests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09AA7" w14:textId="77777777" w:rsidR="00D34A7C" w:rsidRDefault="009C7F91">
            <w:pPr>
              <w:jc w:val="center"/>
            </w:pPr>
            <w:r>
              <w:rPr>
                <w:sz w:val="18"/>
              </w:rPr>
              <w:t>Actor, action, timestamp, target record, result, and source context.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E9AD57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62D66CD9" w14:textId="77777777">
        <w:trPr>
          <w:cantSplit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65A552" w14:textId="77777777" w:rsidR="00D34A7C" w:rsidRDefault="009C7F91">
            <w:pPr>
              <w:jc w:val="center"/>
            </w:pPr>
            <w:r>
              <w:rPr>
                <w:sz w:val="18"/>
              </w:rPr>
              <w:t>Workflow submission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4434E" w14:textId="77777777" w:rsidR="00D34A7C" w:rsidRDefault="009C7F91">
            <w:pPr>
              <w:jc w:val="center"/>
            </w:pPr>
            <w:r>
              <w:rPr>
                <w:sz w:val="18"/>
              </w:rPr>
              <w:t>Account requests, HR requests, advances, expenses, project changes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1705BE" w14:textId="77777777" w:rsidR="00D34A7C" w:rsidRDefault="009C7F91">
            <w:pPr>
              <w:jc w:val="center"/>
            </w:pPr>
            <w:r>
              <w:rPr>
                <w:sz w:val="18"/>
              </w:rPr>
              <w:t>Submitter, workflow name, initial status, target entity, and next responsible actor.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440DE9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5FAF2B92" w14:textId="77777777">
        <w:trPr>
          <w:cantSplit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1AAC6E" w14:textId="77777777" w:rsidR="00D34A7C" w:rsidRDefault="009C7F91">
            <w:pPr>
              <w:jc w:val="center"/>
            </w:pPr>
            <w:r>
              <w:rPr>
                <w:sz w:val="18"/>
              </w:rPr>
              <w:t>Review / Approve / Decline / Reject decision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55CB82" w14:textId="77777777" w:rsidR="00D34A7C" w:rsidRDefault="009C7F91">
            <w:pPr>
              <w:jc w:val="center"/>
            </w:pPr>
            <w:r>
              <w:rPr>
                <w:sz w:val="18"/>
              </w:rPr>
              <w:t>All governed approval paths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6D0202" w14:textId="77777777" w:rsidR="00D34A7C" w:rsidRDefault="009C7F91">
            <w:pPr>
              <w:jc w:val="center"/>
            </w:pPr>
            <w:r>
              <w:rPr>
                <w:sz w:val="18"/>
              </w:rPr>
              <w:t>Decision actor, decision type, decision time, source request or entity, and outcome.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F2E103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26D24756" w14:textId="77777777">
        <w:trPr>
          <w:cantSplit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276710" w14:textId="77777777" w:rsidR="00D34A7C" w:rsidRDefault="009C7F91">
            <w:pPr>
              <w:jc w:val="center"/>
            </w:pPr>
            <w:r>
              <w:rPr>
                <w:sz w:val="18"/>
              </w:rPr>
              <w:t>Execution of approved action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9C7A7" w14:textId="77777777" w:rsidR="00D34A7C" w:rsidRDefault="009C7F91">
            <w:pPr>
              <w:jc w:val="center"/>
            </w:pPr>
            <w:r>
              <w:rPr>
                <w:sz w:val="18"/>
              </w:rPr>
              <w:t>Expenses, payroll, custody transfers, project budget changes, resets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D084B" w14:textId="77777777" w:rsidR="00D34A7C" w:rsidRDefault="009C7F91">
            <w:pPr>
              <w:jc w:val="center"/>
            </w:pPr>
            <w:r>
              <w:rPr>
                <w:sz w:val="18"/>
              </w:rPr>
              <w:t>Executor, execution result, affected records, and linked business context.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13E8AE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7883ACF8" w14:textId="77777777">
        <w:trPr>
          <w:cantSplit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765D6" w14:textId="77777777" w:rsidR="00D34A7C" w:rsidRDefault="009C7F91">
            <w:pPr>
              <w:jc w:val="center"/>
            </w:pPr>
            <w:r>
              <w:rPr>
                <w:sz w:val="18"/>
              </w:rPr>
              <w:t>Completion / Closure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DABA66" w14:textId="77777777" w:rsidR="00D34A7C" w:rsidRDefault="009C7F91">
            <w:pPr>
              <w:jc w:val="center"/>
            </w:pPr>
            <w:r>
              <w:rPr>
                <w:sz w:val="18"/>
              </w:rPr>
              <w:t>All major workflow-driven processes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DDE67" w14:textId="77777777" w:rsidR="00D34A7C" w:rsidRDefault="009C7F91">
            <w:pPr>
              <w:jc w:val="center"/>
            </w:pPr>
            <w:r>
              <w:rPr>
                <w:sz w:val="18"/>
              </w:rPr>
              <w:t>Final actor, final state, completion or closure time, and business result.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B9FF4B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309660D7" w14:textId="77777777">
        <w:trPr>
          <w:cantSplit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8FA64B" w14:textId="77777777" w:rsidR="00D34A7C" w:rsidRDefault="009C7F91">
            <w:pPr>
              <w:jc w:val="center"/>
            </w:pPr>
            <w:r>
              <w:rPr>
                <w:sz w:val="18"/>
              </w:rPr>
              <w:t>Login and credential recovery actions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EB835C" w14:textId="77777777" w:rsidR="00D34A7C" w:rsidRDefault="009C7F91">
            <w:pPr>
              <w:jc w:val="center"/>
            </w:pPr>
            <w:r>
              <w:rPr>
                <w:sz w:val="18"/>
              </w:rPr>
              <w:t>Login, account creation, forgot password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1B1A7E" w14:textId="77777777" w:rsidR="00D34A7C" w:rsidRDefault="009C7F91">
            <w:pPr>
              <w:jc w:val="center"/>
            </w:pPr>
            <w:r>
              <w:rPr>
                <w:sz w:val="18"/>
              </w:rPr>
              <w:t>Actor or requestor, event type, result, and controlled identity context.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D424D8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 w:rsidR="00D34A7C" w14:paraId="22B5FA40" w14:textId="77777777">
        <w:trPr>
          <w:cantSplit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DE0F0" w14:textId="77777777" w:rsidR="00D34A7C" w:rsidRDefault="009C7F91">
            <w:pPr>
              <w:jc w:val="center"/>
            </w:pPr>
            <w:r>
              <w:rPr>
                <w:sz w:val="18"/>
              </w:rPr>
              <w:t>Report extraction / download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7B1FF1" w14:textId="77777777" w:rsidR="00D34A7C" w:rsidRDefault="009C7F91">
            <w:pPr>
              <w:jc w:val="center"/>
            </w:pPr>
            <w:r>
              <w:rPr>
                <w:sz w:val="18"/>
              </w:rPr>
              <w:t>Reporting and export actions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548B3" w14:textId="77777777" w:rsidR="00D34A7C" w:rsidRDefault="009C7F91">
            <w:pPr>
              <w:jc w:val="center"/>
            </w:pPr>
            <w:r>
              <w:rPr>
                <w:sz w:val="18"/>
              </w:rPr>
              <w:t>User, report area, extraction action, timestamp, and result.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42E772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</w:tr>
    </w:tbl>
    <w:p w14:paraId="3A4E2A37" w14:textId="77777777" w:rsidR="00D34A7C" w:rsidRDefault="00D34A7C"/>
    <w:p w14:paraId="63B645F6" w14:textId="77777777" w:rsidR="00D34A7C" w:rsidRDefault="009C7F91">
      <w:r>
        <w:rPr>
          <w:b/>
          <w:sz w:val="25"/>
        </w:rPr>
        <w:lastRenderedPageBreak/>
        <w:t>Section 30 - Notification Trigger Points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3118"/>
        <w:gridCol w:w="3118"/>
        <w:gridCol w:w="1417"/>
        <w:gridCol w:w="3402"/>
        <w:gridCol w:w="1701"/>
      </w:tblGrid>
      <w:tr w:rsidR="00D34A7C" w14:paraId="25635903" w14:textId="77777777">
        <w:trPr>
          <w:cantSplit/>
          <w:tblHeader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6E13B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Event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1B7FBB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Applies To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006F8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Notify Whom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18305C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Actionable?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41237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Expected Action / Destination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B84D3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Included in Phase 1 Build?</w:t>
            </w:r>
          </w:p>
        </w:tc>
      </w:tr>
      <w:tr w:rsidR="00D34A7C" w14:paraId="395D7660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5A9111" w14:textId="77777777" w:rsidR="00D34A7C" w:rsidRDefault="009C7F91">
            <w:pPr>
              <w:jc w:val="center"/>
            </w:pPr>
            <w:r>
              <w:rPr>
                <w:sz w:val="18"/>
              </w:rPr>
              <w:t>New account request submitted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C363C" w14:textId="77777777" w:rsidR="00D34A7C" w:rsidRDefault="009C7F91">
            <w:pPr>
              <w:jc w:val="center"/>
            </w:pPr>
            <w:r>
              <w:rPr>
                <w:sz w:val="18"/>
              </w:rPr>
              <w:t>Account creation workflow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39556B" w14:textId="77777777" w:rsidR="00D34A7C" w:rsidRDefault="009C7F91">
            <w:pPr>
              <w:jc w:val="center"/>
            </w:pPr>
            <w:r>
              <w:rPr>
                <w:sz w:val="18"/>
              </w:rPr>
              <w:t>Assigned reviewer or approving authority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8EB780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226F56" w14:textId="77777777" w:rsidR="00D34A7C" w:rsidRDefault="009C7F91">
            <w:r>
              <w:rPr>
                <w:sz w:val="18"/>
              </w:rPr>
              <w:t>Open request and review decision.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15F4CE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7BB2DB38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31E29" w14:textId="77777777" w:rsidR="00D34A7C" w:rsidRDefault="009C7F91">
            <w:pPr>
              <w:jc w:val="center"/>
            </w:pPr>
            <w:r>
              <w:rPr>
                <w:sz w:val="18"/>
              </w:rPr>
              <w:t>Forgot password request submitted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8EA35" w14:textId="77777777" w:rsidR="00D34A7C" w:rsidRDefault="009C7F91">
            <w:pPr>
              <w:jc w:val="center"/>
            </w:pPr>
            <w:r>
              <w:rPr>
                <w:sz w:val="18"/>
              </w:rPr>
              <w:t>Password reset workflow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3DA887" w14:textId="77777777" w:rsidR="00D34A7C" w:rsidRDefault="009C7F91">
            <w:pPr>
              <w:jc w:val="center"/>
            </w:pPr>
            <w:r>
              <w:rPr>
                <w:sz w:val="18"/>
              </w:rPr>
              <w:t>Assigned authority or reset handler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772281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737212" w14:textId="77777777" w:rsidR="00D34A7C" w:rsidRDefault="009C7F91">
            <w:r>
              <w:rPr>
                <w:sz w:val="18"/>
              </w:rPr>
              <w:t>Open request and approve, decline, or reject.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C1A1F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61F042CE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0E9E2" w14:textId="77777777" w:rsidR="00D34A7C" w:rsidRDefault="009C7F91">
            <w:pPr>
              <w:jc w:val="center"/>
            </w:pPr>
            <w:r>
              <w:rPr>
                <w:sz w:val="18"/>
              </w:rPr>
              <w:t>Expense submitted for review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9445E" w14:textId="77777777" w:rsidR="00D34A7C" w:rsidRDefault="009C7F91">
            <w:pPr>
              <w:jc w:val="center"/>
            </w:pPr>
            <w:r>
              <w:rPr>
                <w:sz w:val="18"/>
              </w:rPr>
              <w:t>Expense workflow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085A4" w14:textId="77777777" w:rsidR="00D34A7C" w:rsidRDefault="009C7F91">
            <w:pPr>
              <w:jc w:val="center"/>
            </w:pPr>
            <w:r>
              <w:rPr>
                <w:sz w:val="18"/>
              </w:rPr>
              <w:t>Assigned reviewer or finance authority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3C6F6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B491CD" w14:textId="77777777" w:rsidR="00D34A7C" w:rsidRDefault="009C7F91">
            <w:r>
              <w:rPr>
                <w:sz w:val="18"/>
              </w:rPr>
              <w:t>Open expense and review decision.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4A356C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305DE8A1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3FB91E" w14:textId="77777777" w:rsidR="00D34A7C" w:rsidRDefault="009C7F91">
            <w:pPr>
              <w:jc w:val="center"/>
            </w:pPr>
            <w:r>
              <w:rPr>
                <w:sz w:val="18"/>
              </w:rPr>
              <w:t>Advance submitted for review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D9D65" w14:textId="77777777" w:rsidR="00D34A7C" w:rsidRDefault="009C7F91">
            <w:pPr>
              <w:jc w:val="center"/>
            </w:pPr>
            <w:r>
              <w:rPr>
                <w:sz w:val="18"/>
              </w:rPr>
              <w:t>Employee advances and partner / BOD financial workflows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7C224E" w14:textId="77777777" w:rsidR="00D34A7C" w:rsidRDefault="009C7F91">
            <w:pPr>
              <w:jc w:val="center"/>
            </w:pPr>
            <w:r>
              <w:rPr>
                <w:sz w:val="18"/>
              </w:rPr>
              <w:t>Assigned reviewer or approving authority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CD27E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4028A" w14:textId="77777777" w:rsidR="00D34A7C" w:rsidRDefault="009C7F91">
            <w:r>
              <w:rPr>
                <w:sz w:val="18"/>
              </w:rPr>
              <w:t>Open advance record and decide.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24F02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38958AD8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B2275B" w14:textId="77777777" w:rsidR="00D34A7C" w:rsidRDefault="009C7F91">
            <w:pPr>
              <w:jc w:val="center"/>
            </w:pPr>
            <w:r>
              <w:rPr>
                <w:sz w:val="18"/>
              </w:rPr>
              <w:t>Payroll ready for approval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C90BE" w14:textId="77777777" w:rsidR="00D34A7C" w:rsidRDefault="009C7F91">
            <w:pPr>
              <w:jc w:val="center"/>
            </w:pPr>
            <w:r>
              <w:rPr>
                <w:sz w:val="18"/>
              </w:rPr>
              <w:t>Payroll workflow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69BC30" w14:textId="77777777" w:rsidR="00D34A7C" w:rsidRDefault="009C7F91">
            <w:pPr>
              <w:jc w:val="center"/>
            </w:pPr>
            <w:r>
              <w:rPr>
                <w:sz w:val="18"/>
              </w:rPr>
              <w:t>HR / finance approving authority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55E3F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D6471" w14:textId="77777777" w:rsidR="00D34A7C" w:rsidRDefault="009C7F91">
            <w:r>
              <w:rPr>
                <w:sz w:val="18"/>
              </w:rPr>
              <w:t>Open payroll batch and approve, decline, or reject.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2F673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257471F0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C5DFA" w14:textId="77777777" w:rsidR="00D34A7C" w:rsidRDefault="009C7F91">
            <w:pPr>
              <w:jc w:val="center"/>
            </w:pPr>
            <w:r>
              <w:rPr>
                <w:sz w:val="18"/>
              </w:rPr>
              <w:t>Custody transfer submitted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E3408" w14:textId="77777777" w:rsidR="00D34A7C" w:rsidRDefault="009C7F91">
            <w:pPr>
              <w:jc w:val="center"/>
            </w:pPr>
            <w:r>
              <w:rPr>
                <w:sz w:val="18"/>
              </w:rPr>
              <w:t>Custody transfer workflow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F0C8B" w14:textId="77777777" w:rsidR="00D34A7C" w:rsidRDefault="009C7F91">
            <w:pPr>
              <w:jc w:val="center"/>
            </w:pPr>
            <w:r>
              <w:rPr>
                <w:sz w:val="18"/>
              </w:rPr>
              <w:t>Approving authority and destination holder where applicable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61113B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DECB04" w14:textId="77777777" w:rsidR="00D34A7C" w:rsidRDefault="009C7F91">
            <w:r>
              <w:rPr>
                <w:sz w:val="18"/>
              </w:rPr>
              <w:t>Review, approve, decline, reject, or respond to transfer.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1F3658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16689072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43BEDB" w14:textId="77777777" w:rsidR="00D34A7C" w:rsidRDefault="009C7F91">
            <w:pPr>
              <w:jc w:val="center"/>
            </w:pPr>
            <w:r>
              <w:rPr>
                <w:sz w:val="18"/>
              </w:rPr>
              <w:t>Project budget change submitted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FDC584" w14:textId="77777777" w:rsidR="00D34A7C" w:rsidRDefault="009C7F91">
            <w:pPr>
              <w:jc w:val="center"/>
            </w:pPr>
            <w:r>
              <w:rPr>
                <w:sz w:val="18"/>
              </w:rPr>
              <w:t>Project budget change workflow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F3509" w14:textId="77777777" w:rsidR="00D34A7C" w:rsidRDefault="009C7F91">
            <w:pPr>
              <w:jc w:val="center"/>
            </w:pPr>
            <w:r>
              <w:rPr>
                <w:sz w:val="18"/>
              </w:rPr>
              <w:t>Project / finance approving authority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F2A389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78B5FA" w14:textId="77777777" w:rsidR="00D34A7C" w:rsidRDefault="009C7F91">
            <w:r>
              <w:rPr>
                <w:sz w:val="18"/>
              </w:rPr>
              <w:t>Open change request and decide.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A37B9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4BC19E3A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7A2FE5" w14:textId="77777777" w:rsidR="00D34A7C" w:rsidRDefault="009C7F91">
            <w:pPr>
              <w:jc w:val="center"/>
            </w:pPr>
            <w:r>
              <w:rPr>
                <w:sz w:val="18"/>
              </w:rPr>
              <w:t>HR request submitted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C2CCD" w14:textId="77777777" w:rsidR="00D34A7C" w:rsidRDefault="009C7F91">
            <w:pPr>
              <w:jc w:val="center"/>
            </w:pPr>
            <w:r>
              <w:rPr>
                <w:sz w:val="18"/>
              </w:rPr>
              <w:t>Leave, overtime, excuses, other HR requests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9F6854" w14:textId="77777777" w:rsidR="00D34A7C" w:rsidRDefault="009C7F91">
            <w:pPr>
              <w:jc w:val="center"/>
            </w:pPr>
            <w:r>
              <w:rPr>
                <w:sz w:val="18"/>
              </w:rPr>
              <w:t>Supervisor / HR reviewer / authority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72064E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68A320" w14:textId="77777777" w:rsidR="00D34A7C" w:rsidRDefault="009C7F91">
            <w:r>
              <w:rPr>
                <w:sz w:val="18"/>
              </w:rPr>
              <w:t>Open request and review decision.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6C35E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5F73DCCE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DFEFEF" w14:textId="77777777" w:rsidR="00D34A7C" w:rsidRDefault="009C7F91">
            <w:pPr>
              <w:jc w:val="center"/>
            </w:pPr>
            <w:r>
              <w:rPr>
                <w:sz w:val="18"/>
              </w:rPr>
              <w:t>Decision completed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048DFF" w14:textId="77777777" w:rsidR="00D34A7C" w:rsidRDefault="009C7F91">
            <w:pPr>
              <w:jc w:val="center"/>
            </w:pPr>
            <w:r>
              <w:rPr>
                <w:sz w:val="18"/>
              </w:rPr>
              <w:t>All governed workflows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C8583D" w14:textId="77777777" w:rsidR="00D34A7C" w:rsidRDefault="009C7F91">
            <w:pPr>
              <w:jc w:val="center"/>
            </w:pPr>
            <w:r>
              <w:rPr>
                <w:sz w:val="18"/>
              </w:rPr>
              <w:t>Original requestor and current responsibility chain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DE583" w14:textId="77777777" w:rsidR="00D34A7C" w:rsidRDefault="009C7F91"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8ACC1F" w14:textId="77777777" w:rsidR="00D34A7C" w:rsidRDefault="009C7F91">
            <w:r>
              <w:rPr>
                <w:sz w:val="18"/>
              </w:rPr>
              <w:t>Navigate to source entity and view outcome.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C5B313" w14:textId="77777777" w:rsidR="00D34A7C" w:rsidRDefault="009C7F91">
            <w:r>
              <w:rPr>
                <w:sz w:val="18"/>
              </w:rPr>
              <w:t>Yes</w:t>
            </w:r>
          </w:p>
        </w:tc>
      </w:tr>
    </w:tbl>
    <w:p w14:paraId="7AEAC33E" w14:textId="77777777" w:rsidR="00D34A7C" w:rsidRDefault="00D34A7C"/>
    <w:p w14:paraId="1B511DC2" w14:textId="77777777" w:rsidR="00D34A7C" w:rsidRDefault="009C7F91">
      <w:r>
        <w:rPr>
          <w:b/>
          <w:sz w:val="25"/>
        </w:rPr>
        <w:t>Section 31 - Report Visibility Rules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3118"/>
        <w:gridCol w:w="3118"/>
        <w:gridCol w:w="3402"/>
        <w:gridCol w:w="1701"/>
      </w:tblGrid>
      <w:tr w:rsidR="00D34A7C" w14:paraId="1549310A" w14:textId="77777777">
        <w:trPr>
          <w:cantSplit/>
          <w:tblHeader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EF5540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Report Area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A62D73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Source Entities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A6D44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Who Can See It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AEB766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Scope Basis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E9AE5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Included in Phase 1 Build?</w:t>
            </w:r>
          </w:p>
        </w:tc>
      </w:tr>
      <w:tr w:rsidR="00D34A7C" w14:paraId="0C264D15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EB0B33" w14:textId="77777777" w:rsidR="00D34A7C" w:rsidRDefault="009C7F91">
            <w:pPr>
              <w:jc w:val="center"/>
            </w:pPr>
            <w:r>
              <w:rPr>
                <w:sz w:val="18"/>
              </w:rPr>
              <w:t>Expenses and allocations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970B4" w14:textId="77777777" w:rsidR="00D34A7C" w:rsidRDefault="009C7F91">
            <w:pPr>
              <w:jc w:val="center"/>
            </w:pPr>
            <w:r>
              <w:rPr>
                <w:sz w:val="18"/>
              </w:rPr>
              <w:t>Expenses, Expense Categories, Allocation Channels, Custody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0586AC" w14:textId="77777777" w:rsidR="00D34A7C" w:rsidRDefault="009C7F91">
            <w:pPr>
              <w:jc w:val="center"/>
            </w:pPr>
            <w:r>
              <w:rPr>
                <w:sz w:val="18"/>
              </w:rPr>
              <w:t>Finance authority, management, and permitted related users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0C7A28" w14:textId="77777777" w:rsidR="00D34A7C" w:rsidRDefault="009C7F91">
            <w:pPr>
              <w:jc w:val="center"/>
            </w:pPr>
            <w:r>
              <w:rPr>
                <w:sz w:val="18"/>
              </w:rPr>
              <w:t>Action permission + approved scope + related financial responsibility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B72C2C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2D022E5B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67E1D7" w14:textId="77777777" w:rsidR="00D34A7C" w:rsidRDefault="009C7F91">
            <w:pPr>
              <w:jc w:val="center"/>
            </w:pPr>
            <w:r>
              <w:rPr>
                <w:sz w:val="18"/>
              </w:rPr>
              <w:t>Payroll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4FCC53" w14:textId="77777777" w:rsidR="00D34A7C" w:rsidRDefault="009C7F91">
            <w:pPr>
              <w:jc w:val="center"/>
            </w:pPr>
            <w:r>
              <w:rPr>
                <w:sz w:val="18"/>
              </w:rPr>
              <w:t>Employees, Attendance, Payroll Records, Payroll-Linked Items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5E501C" w14:textId="77777777" w:rsidR="00D34A7C" w:rsidRDefault="009C7F91">
            <w:pPr>
              <w:jc w:val="center"/>
            </w:pPr>
            <w:r>
              <w:rPr>
                <w:sz w:val="18"/>
              </w:rPr>
              <w:t>HR, finance, management, and permitted related users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3438B6" w14:textId="77777777" w:rsidR="00D34A7C" w:rsidRDefault="009C7F91">
            <w:pPr>
              <w:jc w:val="center"/>
            </w:pPr>
            <w:r>
              <w:rPr>
                <w:sz w:val="18"/>
              </w:rPr>
              <w:t>Action permission + approved scope + employee/payroll relationship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705F3A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5079B6F4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B91D51" w14:textId="77777777" w:rsidR="00D34A7C" w:rsidRDefault="009C7F91">
            <w:pPr>
              <w:jc w:val="center"/>
            </w:pPr>
            <w:r>
              <w:rPr>
                <w:sz w:val="18"/>
              </w:rPr>
              <w:t>Custody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A69879" w14:textId="77777777" w:rsidR="00D34A7C" w:rsidRDefault="009C7F91">
            <w:pPr>
              <w:jc w:val="center"/>
            </w:pPr>
            <w:r>
              <w:rPr>
                <w:sz w:val="18"/>
              </w:rPr>
              <w:t>Custody Accounts, Expenses, Transfers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3430F3" w14:textId="77777777" w:rsidR="00D34A7C" w:rsidRDefault="009C7F91">
            <w:pPr>
              <w:jc w:val="center"/>
            </w:pPr>
            <w:r>
              <w:rPr>
                <w:sz w:val="18"/>
              </w:rPr>
              <w:t>Finance authority, management, custody-related users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46AFB1" w14:textId="77777777" w:rsidR="00D34A7C" w:rsidRDefault="009C7F91">
            <w:pPr>
              <w:jc w:val="center"/>
            </w:pPr>
            <w:r>
              <w:rPr>
                <w:sz w:val="18"/>
              </w:rPr>
              <w:t>Action permission + approved scope + holder or responsibility link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F1C34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12980553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6C9417" w14:textId="77777777" w:rsidR="00D34A7C" w:rsidRDefault="009C7F91">
            <w:pPr>
              <w:jc w:val="center"/>
            </w:pPr>
            <w:r>
              <w:rPr>
                <w:sz w:val="18"/>
              </w:rPr>
              <w:t>Employee advances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7A3450" w14:textId="77777777" w:rsidR="00D34A7C" w:rsidRDefault="009C7F91">
            <w:pPr>
              <w:jc w:val="center"/>
            </w:pPr>
            <w:r>
              <w:rPr>
                <w:sz w:val="18"/>
              </w:rPr>
              <w:t>Employees, Employee Advances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5A17F" w14:textId="77777777" w:rsidR="00D34A7C" w:rsidRDefault="009C7F91">
            <w:pPr>
              <w:jc w:val="center"/>
            </w:pPr>
            <w:r>
              <w:rPr>
                <w:sz w:val="18"/>
              </w:rPr>
              <w:t>HR, finance, management, and related employee-linked users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818D6E" w14:textId="77777777" w:rsidR="00D34A7C" w:rsidRDefault="009C7F91">
            <w:pPr>
              <w:jc w:val="center"/>
            </w:pPr>
            <w:r>
              <w:rPr>
                <w:sz w:val="18"/>
              </w:rPr>
              <w:t>Action permission + created-by or related-user scope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1B9E62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47E1B796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10EDF5" w14:textId="77777777" w:rsidR="00D34A7C" w:rsidRDefault="009C7F91">
            <w:pPr>
              <w:jc w:val="center"/>
            </w:pPr>
            <w:r>
              <w:rPr>
                <w:sz w:val="18"/>
              </w:rPr>
              <w:lastRenderedPageBreak/>
              <w:t>Partner / BOD finance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85C1AC" w14:textId="77777777" w:rsidR="00D34A7C" w:rsidRDefault="009C7F91">
            <w:pPr>
              <w:jc w:val="center"/>
            </w:pPr>
            <w:r>
              <w:rPr>
                <w:sz w:val="18"/>
              </w:rPr>
              <w:t>Partners / BODs, Partner Advances, Partner Funding Entries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63AC17" w14:textId="77777777" w:rsidR="00D34A7C" w:rsidRDefault="009C7F91">
            <w:pPr>
              <w:jc w:val="center"/>
            </w:pPr>
            <w:r>
              <w:rPr>
                <w:sz w:val="18"/>
              </w:rPr>
              <w:t>Finance authority, management, and explicitly authorized users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DC892" w14:textId="77777777" w:rsidR="00D34A7C" w:rsidRDefault="009C7F91">
            <w:pPr>
              <w:jc w:val="center"/>
            </w:pPr>
            <w:r>
              <w:rPr>
                <w:sz w:val="18"/>
              </w:rPr>
              <w:t>Action permission + approved scope + partner / BOD financial context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945731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0E9258DD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4CC597" w14:textId="77777777" w:rsidR="00D34A7C" w:rsidRDefault="009C7F91">
            <w:pPr>
              <w:jc w:val="center"/>
            </w:pPr>
            <w:r>
              <w:rPr>
                <w:sz w:val="18"/>
              </w:rPr>
              <w:t>Projects and revenue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45125D" w14:textId="77777777" w:rsidR="00D34A7C" w:rsidRDefault="009C7F91">
            <w:pPr>
              <w:jc w:val="center"/>
            </w:pPr>
            <w:r>
              <w:rPr>
                <w:sz w:val="18"/>
              </w:rPr>
              <w:t>Projects, Revenue Channels, Collections, Budget changes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DE51D3" w14:textId="77777777" w:rsidR="00D34A7C" w:rsidRDefault="009C7F91">
            <w:pPr>
              <w:jc w:val="center"/>
            </w:pPr>
            <w:r>
              <w:rPr>
                <w:sz w:val="18"/>
              </w:rPr>
              <w:t>Projects authority, finance, management, and related project users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F5F5E7" w14:textId="77777777" w:rsidR="00D34A7C" w:rsidRDefault="009C7F91">
            <w:pPr>
              <w:jc w:val="center"/>
            </w:pPr>
            <w:r>
              <w:rPr>
                <w:sz w:val="18"/>
              </w:rPr>
              <w:t>Action permission + project relationship + approved scope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E7681F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0C98FE65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67C378" w14:textId="77777777" w:rsidR="00D34A7C" w:rsidRDefault="009C7F91">
            <w:pPr>
              <w:jc w:val="center"/>
            </w:pPr>
            <w:r>
              <w:rPr>
                <w:sz w:val="18"/>
              </w:rPr>
              <w:t>Workflow and approvals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29A5F" w14:textId="77777777" w:rsidR="00D34A7C" w:rsidRDefault="009C7F91">
            <w:pPr>
              <w:jc w:val="center"/>
            </w:pPr>
            <w:r>
              <w:rPr>
                <w:sz w:val="18"/>
              </w:rPr>
              <w:t>Requests, Approvals, Notifications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92F2A" w14:textId="77777777" w:rsidR="00D34A7C" w:rsidRDefault="009C7F91">
            <w:pPr>
              <w:jc w:val="center"/>
            </w:pPr>
            <w:r>
              <w:rPr>
                <w:sz w:val="18"/>
              </w:rPr>
              <w:t>Approving authorities, reviewers, request owners, management where allowed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33360" w14:textId="77777777" w:rsidR="00D34A7C" w:rsidRDefault="009C7F91">
            <w:pPr>
              <w:jc w:val="center"/>
            </w:pPr>
            <w:r>
              <w:rPr>
                <w:sz w:val="18"/>
              </w:rPr>
              <w:t>Action permission + created-by or related-user scope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56D0E7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320100C7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41F50" w14:textId="77777777" w:rsidR="00D34A7C" w:rsidRDefault="009C7F91">
            <w:pPr>
              <w:jc w:val="center"/>
            </w:pPr>
            <w:r>
              <w:rPr>
                <w:sz w:val="18"/>
              </w:rPr>
              <w:t>Audit and notification history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1229DC" w14:textId="77777777" w:rsidR="00D34A7C" w:rsidRDefault="009C7F91">
            <w:pPr>
              <w:jc w:val="center"/>
            </w:pPr>
            <w:r>
              <w:rPr>
                <w:sz w:val="18"/>
              </w:rPr>
              <w:t>Audit Logs, Notifications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DCC90C" w14:textId="77777777" w:rsidR="00D34A7C" w:rsidRDefault="009C7F91">
            <w:pPr>
              <w:jc w:val="center"/>
            </w:pPr>
            <w:r>
              <w:rPr>
                <w:sz w:val="18"/>
              </w:rPr>
              <w:t>Management, system authority, and explicitly permitted reviewers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98908" w14:textId="77777777" w:rsidR="00D34A7C" w:rsidRDefault="009C7F91">
            <w:pPr>
              <w:jc w:val="center"/>
            </w:pPr>
            <w:r>
              <w:rPr>
                <w:sz w:val="18"/>
              </w:rPr>
              <w:t>Action permission + approved scope + sensitivity policy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AAD02D" w14:textId="77777777" w:rsidR="00D34A7C" w:rsidRDefault="009C7F91">
            <w:r>
              <w:rPr>
                <w:sz w:val="18"/>
              </w:rPr>
              <w:t>Yes</w:t>
            </w:r>
          </w:p>
        </w:tc>
      </w:tr>
    </w:tbl>
    <w:p w14:paraId="6B878F22" w14:textId="77777777" w:rsidR="00D34A7C" w:rsidRDefault="00D34A7C"/>
    <w:p w14:paraId="4A8AF812" w14:textId="77777777" w:rsidR="00D34A7C" w:rsidRDefault="009C7F91">
      <w:r>
        <w:rPr>
          <w:b/>
          <w:sz w:val="25"/>
        </w:rPr>
        <w:t>Section 32 - Final Action Catalog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14"/>
        <w:gridCol w:w="1729"/>
        <w:gridCol w:w="1655"/>
        <w:gridCol w:w="7126"/>
        <w:gridCol w:w="1582"/>
        <w:gridCol w:w="1797"/>
      </w:tblGrid>
      <w:tr w:rsidR="00D34A7C" w14:paraId="24121234" w14:textId="77777777">
        <w:trPr>
          <w:cantSplit/>
          <w:tblHeader/>
        </w:trPr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5BB9F5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Action Code</w:t>
            </w:r>
          </w:p>
        </w:tc>
        <w:tc>
          <w:tcPr>
            <w:tcW w:w="17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F9C9A9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Action Category</w:t>
            </w:r>
          </w:p>
        </w:tc>
        <w:tc>
          <w:tcPr>
            <w:tcW w:w="16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BA5A8C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State-Changing?</w:t>
            </w:r>
          </w:p>
        </w:tc>
        <w:tc>
          <w:tcPr>
            <w:tcW w:w="7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073E4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Requires Audit?</w:t>
            </w:r>
          </w:p>
        </w:tc>
        <w:tc>
          <w:tcPr>
            <w:tcW w:w="15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DAD328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Typical Use</w:t>
            </w:r>
          </w:p>
        </w:tc>
        <w:tc>
          <w:tcPr>
            <w:tcW w:w="179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E3A3DC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Included in Phase 1 Build?</w:t>
            </w:r>
          </w:p>
        </w:tc>
      </w:tr>
      <w:tr w:rsidR="00D34A7C" w14:paraId="6E562EB6" w14:textId="77777777">
        <w:trPr>
          <w:cantSplit/>
        </w:trPr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12237" w14:textId="77777777" w:rsidR="00D34A7C" w:rsidRDefault="009C7F91">
            <w:pPr>
              <w:jc w:val="center"/>
            </w:pPr>
            <w:r>
              <w:rPr>
                <w:sz w:val="18"/>
              </w:rPr>
              <w:t>ACT_ADD</w:t>
            </w:r>
          </w:p>
        </w:tc>
        <w:tc>
          <w:tcPr>
            <w:tcW w:w="17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A8335" w14:textId="77777777" w:rsidR="00D34A7C" w:rsidRDefault="009C7F91">
            <w:pPr>
              <w:jc w:val="center"/>
            </w:pPr>
            <w:r>
              <w:rPr>
                <w:sz w:val="18"/>
              </w:rPr>
              <w:t>Data entry</w:t>
            </w:r>
          </w:p>
        </w:tc>
        <w:tc>
          <w:tcPr>
            <w:tcW w:w="16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A838F6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7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9DEB64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15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C33BF" w14:textId="77777777" w:rsidR="00D34A7C" w:rsidRDefault="009C7F91">
            <w:r>
              <w:rPr>
                <w:sz w:val="18"/>
              </w:rPr>
              <w:t>Create a new approved business record.</w:t>
            </w:r>
          </w:p>
        </w:tc>
        <w:tc>
          <w:tcPr>
            <w:tcW w:w="179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9E6C0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2E85BFEA" w14:textId="77777777">
        <w:trPr>
          <w:cantSplit/>
        </w:trPr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AE996" w14:textId="77777777" w:rsidR="00D34A7C" w:rsidRDefault="009C7F91">
            <w:pPr>
              <w:jc w:val="center"/>
            </w:pPr>
            <w:r>
              <w:rPr>
                <w:sz w:val="18"/>
              </w:rPr>
              <w:t>ACT_EDIT</w:t>
            </w:r>
          </w:p>
        </w:tc>
        <w:tc>
          <w:tcPr>
            <w:tcW w:w="17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F007DF" w14:textId="77777777" w:rsidR="00D34A7C" w:rsidRDefault="009C7F91">
            <w:pPr>
              <w:jc w:val="center"/>
            </w:pPr>
            <w:r>
              <w:rPr>
                <w:sz w:val="18"/>
              </w:rPr>
              <w:t>Data maintenance</w:t>
            </w:r>
          </w:p>
        </w:tc>
        <w:tc>
          <w:tcPr>
            <w:tcW w:w="16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6AAA8A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7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D3045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15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D1B37D" w14:textId="77777777" w:rsidR="00D34A7C" w:rsidRDefault="009C7F91">
            <w:r>
              <w:rPr>
                <w:sz w:val="18"/>
              </w:rPr>
              <w:t>Update a controlled existing record.</w:t>
            </w:r>
          </w:p>
        </w:tc>
        <w:tc>
          <w:tcPr>
            <w:tcW w:w="179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DF95E2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1BE9BBDD" w14:textId="77777777">
        <w:trPr>
          <w:cantSplit/>
        </w:trPr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0526B" w14:textId="77777777" w:rsidR="00D34A7C" w:rsidRDefault="009C7F91">
            <w:pPr>
              <w:jc w:val="center"/>
            </w:pPr>
            <w:r>
              <w:rPr>
                <w:sz w:val="18"/>
              </w:rPr>
              <w:t>ACT_DELETE</w:t>
            </w:r>
          </w:p>
        </w:tc>
        <w:tc>
          <w:tcPr>
            <w:tcW w:w="17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6A79D" w14:textId="77777777" w:rsidR="00D34A7C" w:rsidRDefault="009C7F91">
            <w:pPr>
              <w:jc w:val="center"/>
            </w:pPr>
            <w:r>
              <w:rPr>
                <w:sz w:val="18"/>
              </w:rPr>
              <w:t>Data removal</w:t>
            </w:r>
          </w:p>
        </w:tc>
        <w:tc>
          <w:tcPr>
            <w:tcW w:w="16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591C96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7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A6534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15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F97D5D" w14:textId="77777777" w:rsidR="00D34A7C" w:rsidRDefault="009C7F91">
            <w:r>
              <w:rPr>
                <w:sz w:val="18"/>
              </w:rPr>
              <w:t>Remove a record only where policy allows.</w:t>
            </w:r>
          </w:p>
        </w:tc>
        <w:tc>
          <w:tcPr>
            <w:tcW w:w="179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B5432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0BCE7422" w14:textId="77777777">
        <w:trPr>
          <w:cantSplit/>
        </w:trPr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D8BB83" w14:textId="77777777" w:rsidR="00D34A7C" w:rsidRDefault="009C7F91">
            <w:pPr>
              <w:jc w:val="center"/>
            </w:pPr>
            <w:r>
              <w:rPr>
                <w:sz w:val="18"/>
              </w:rPr>
              <w:t>ACT_VIEW</w:t>
            </w:r>
          </w:p>
        </w:tc>
        <w:tc>
          <w:tcPr>
            <w:tcW w:w="17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9E9391" w14:textId="77777777" w:rsidR="00D34A7C" w:rsidRDefault="009C7F91">
            <w:pPr>
              <w:jc w:val="center"/>
            </w:pPr>
            <w:r>
              <w:rPr>
                <w:sz w:val="18"/>
              </w:rPr>
              <w:t>Access / visibility</w:t>
            </w:r>
          </w:p>
        </w:tc>
        <w:tc>
          <w:tcPr>
            <w:tcW w:w="16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FE8A1" w14:textId="77777777" w:rsidR="00D34A7C" w:rsidRDefault="009C7F91"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w="7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DC6936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15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BD3F37" w14:textId="77777777" w:rsidR="00D34A7C" w:rsidRDefault="009C7F91">
            <w:r>
              <w:rPr>
                <w:sz w:val="18"/>
              </w:rPr>
              <w:t>Open and review a record or report.</w:t>
            </w:r>
          </w:p>
        </w:tc>
        <w:tc>
          <w:tcPr>
            <w:tcW w:w="179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2F11E6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3EFE2C3A" w14:textId="77777777">
        <w:trPr>
          <w:cantSplit/>
        </w:trPr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9EC16" w14:textId="77777777" w:rsidR="00D34A7C" w:rsidRDefault="009C7F91">
            <w:pPr>
              <w:jc w:val="center"/>
            </w:pPr>
            <w:r>
              <w:rPr>
                <w:sz w:val="18"/>
              </w:rPr>
              <w:t>ACT_REQUEST</w:t>
            </w:r>
          </w:p>
        </w:tc>
        <w:tc>
          <w:tcPr>
            <w:tcW w:w="17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F2B027" w14:textId="77777777" w:rsidR="00D34A7C" w:rsidRDefault="009C7F91">
            <w:pPr>
              <w:jc w:val="center"/>
            </w:pPr>
            <w:r>
              <w:rPr>
                <w:sz w:val="18"/>
              </w:rPr>
              <w:t>Workflow entry</w:t>
            </w:r>
          </w:p>
        </w:tc>
        <w:tc>
          <w:tcPr>
            <w:tcW w:w="16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CAFCC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7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0E09A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15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55654" w14:textId="77777777" w:rsidR="00D34A7C" w:rsidRDefault="009C7F91">
            <w:r>
              <w:rPr>
                <w:sz w:val="18"/>
              </w:rPr>
              <w:t>Submit a governed request into a workflow path.</w:t>
            </w:r>
          </w:p>
        </w:tc>
        <w:tc>
          <w:tcPr>
            <w:tcW w:w="179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D9AF2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0EAF2010" w14:textId="77777777">
        <w:trPr>
          <w:cantSplit/>
        </w:trPr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F37FA4" w14:textId="77777777" w:rsidR="00D34A7C" w:rsidRDefault="009C7F91">
            <w:pPr>
              <w:jc w:val="center"/>
            </w:pPr>
            <w:r>
              <w:rPr>
                <w:sz w:val="18"/>
              </w:rPr>
              <w:t>ACT_TRANSFER</w:t>
            </w:r>
          </w:p>
        </w:tc>
        <w:tc>
          <w:tcPr>
            <w:tcW w:w="17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7496DD" w14:textId="77777777" w:rsidR="00D34A7C" w:rsidRDefault="009C7F91">
            <w:pPr>
              <w:jc w:val="center"/>
            </w:pPr>
            <w:r>
              <w:rPr>
                <w:sz w:val="18"/>
              </w:rPr>
              <w:t>Responsibility movement</w:t>
            </w:r>
          </w:p>
        </w:tc>
        <w:tc>
          <w:tcPr>
            <w:tcW w:w="16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CC5F6B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7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5827C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15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1B9733" w14:textId="77777777" w:rsidR="00D34A7C" w:rsidRDefault="009C7F91">
            <w:r>
              <w:rPr>
                <w:sz w:val="18"/>
              </w:rPr>
              <w:t>Move custody or responsibility between parties.</w:t>
            </w:r>
          </w:p>
        </w:tc>
        <w:tc>
          <w:tcPr>
            <w:tcW w:w="179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47CA8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5EBCDC0E" w14:textId="77777777">
        <w:trPr>
          <w:cantSplit/>
        </w:trPr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DAFFF" w14:textId="77777777" w:rsidR="00D34A7C" w:rsidRDefault="009C7F91">
            <w:pPr>
              <w:jc w:val="center"/>
            </w:pPr>
            <w:r>
              <w:rPr>
                <w:sz w:val="18"/>
              </w:rPr>
              <w:lastRenderedPageBreak/>
              <w:t>ACT_REVIEW</w:t>
            </w:r>
          </w:p>
        </w:tc>
        <w:tc>
          <w:tcPr>
            <w:tcW w:w="17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5AD97" w14:textId="77777777" w:rsidR="00D34A7C" w:rsidRDefault="009C7F91">
            <w:pPr>
              <w:jc w:val="center"/>
            </w:pPr>
            <w:r>
              <w:rPr>
                <w:sz w:val="18"/>
              </w:rPr>
              <w:t>Workflow examination</w:t>
            </w:r>
          </w:p>
        </w:tc>
        <w:tc>
          <w:tcPr>
            <w:tcW w:w="16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15FB0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7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2090A5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15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59DC24" w14:textId="77777777" w:rsidR="00D34A7C" w:rsidRDefault="009C7F91">
            <w:r>
              <w:rPr>
                <w:sz w:val="18"/>
              </w:rPr>
              <w:t>Assess a pending request before final decision.</w:t>
            </w:r>
          </w:p>
        </w:tc>
        <w:tc>
          <w:tcPr>
            <w:tcW w:w="179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F0E85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2E45D4D8" w14:textId="77777777">
        <w:trPr>
          <w:cantSplit/>
        </w:trPr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52F9D4" w14:textId="77777777" w:rsidR="00D34A7C" w:rsidRDefault="009C7F91">
            <w:pPr>
              <w:jc w:val="center"/>
            </w:pPr>
            <w:r>
              <w:rPr>
                <w:sz w:val="18"/>
              </w:rPr>
              <w:t>ACT_APPROVE</w:t>
            </w:r>
          </w:p>
        </w:tc>
        <w:tc>
          <w:tcPr>
            <w:tcW w:w="17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46ED58" w14:textId="77777777" w:rsidR="00D34A7C" w:rsidRDefault="009C7F91">
            <w:pPr>
              <w:jc w:val="center"/>
            </w:pPr>
            <w:r>
              <w:rPr>
                <w:sz w:val="18"/>
              </w:rPr>
              <w:t>Workflow decision</w:t>
            </w:r>
          </w:p>
        </w:tc>
        <w:tc>
          <w:tcPr>
            <w:tcW w:w="16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0C0CB4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7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503705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15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5BAEA9" w14:textId="77777777" w:rsidR="00D34A7C" w:rsidRDefault="009C7F91">
            <w:r>
              <w:rPr>
                <w:sz w:val="18"/>
              </w:rPr>
              <w:t>Authorize a request to move to execution or next stage.</w:t>
            </w:r>
          </w:p>
        </w:tc>
        <w:tc>
          <w:tcPr>
            <w:tcW w:w="179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4835D4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65E09FC6" w14:textId="77777777">
        <w:trPr>
          <w:cantSplit/>
        </w:trPr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0324BE" w14:textId="77777777" w:rsidR="00D34A7C" w:rsidRDefault="009C7F91">
            <w:pPr>
              <w:jc w:val="center"/>
            </w:pPr>
            <w:r>
              <w:rPr>
                <w:sz w:val="18"/>
              </w:rPr>
              <w:t>ACT_DECLINE</w:t>
            </w:r>
          </w:p>
        </w:tc>
        <w:tc>
          <w:tcPr>
            <w:tcW w:w="17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56D0B" w14:textId="77777777" w:rsidR="00D34A7C" w:rsidRDefault="009C7F91">
            <w:pPr>
              <w:jc w:val="center"/>
            </w:pPr>
            <w:r>
              <w:rPr>
                <w:sz w:val="18"/>
              </w:rPr>
              <w:t>Workflow decision</w:t>
            </w:r>
          </w:p>
        </w:tc>
        <w:tc>
          <w:tcPr>
            <w:tcW w:w="16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552340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7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362970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15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E089B2" w14:textId="77777777" w:rsidR="00D34A7C" w:rsidRDefault="009C7F91">
            <w:r>
              <w:rPr>
                <w:sz w:val="18"/>
              </w:rPr>
              <w:t>Return a request without final irreversible rejection.</w:t>
            </w:r>
          </w:p>
        </w:tc>
        <w:tc>
          <w:tcPr>
            <w:tcW w:w="179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F73F7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75DC57AB" w14:textId="77777777">
        <w:trPr>
          <w:cantSplit/>
        </w:trPr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E4EFC" w14:textId="77777777" w:rsidR="00D34A7C" w:rsidRDefault="009C7F91">
            <w:pPr>
              <w:jc w:val="center"/>
            </w:pPr>
            <w:r>
              <w:rPr>
                <w:sz w:val="18"/>
              </w:rPr>
              <w:t>ACT_REJECT</w:t>
            </w:r>
          </w:p>
        </w:tc>
        <w:tc>
          <w:tcPr>
            <w:tcW w:w="17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91481" w14:textId="77777777" w:rsidR="00D34A7C" w:rsidRDefault="009C7F91">
            <w:pPr>
              <w:jc w:val="center"/>
            </w:pPr>
            <w:r>
              <w:rPr>
                <w:sz w:val="18"/>
              </w:rPr>
              <w:t>Workflow decision</w:t>
            </w:r>
          </w:p>
        </w:tc>
        <w:tc>
          <w:tcPr>
            <w:tcW w:w="16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4758C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7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E7027" w14:textId="77777777" w:rsidR="00D34A7C" w:rsidRDefault="009C7F91"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w="15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1380C" w14:textId="77777777" w:rsidR="00D34A7C" w:rsidRDefault="009C7F91">
            <w:r>
              <w:rPr>
                <w:sz w:val="18"/>
              </w:rPr>
              <w:t>End a request with a final disallowing outcome.</w:t>
            </w:r>
          </w:p>
        </w:tc>
        <w:tc>
          <w:tcPr>
            <w:tcW w:w="179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000D2" w14:textId="77777777" w:rsidR="00D34A7C" w:rsidRDefault="009C7F91">
            <w:r>
              <w:rPr>
                <w:sz w:val="18"/>
              </w:rPr>
              <w:t>Yes</w:t>
            </w:r>
          </w:p>
        </w:tc>
      </w:tr>
    </w:tbl>
    <w:p w14:paraId="211C4418" w14:textId="77777777" w:rsidR="00D34A7C" w:rsidRDefault="00D34A7C"/>
    <w:p w14:paraId="546D01B1" w14:textId="77777777" w:rsidR="00D34A7C" w:rsidRDefault="009C7F91">
      <w:r>
        <w:rPr>
          <w:b/>
          <w:sz w:val="25"/>
        </w:rPr>
        <w:t>Section 33 - Final Scope Catalog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3969"/>
        <w:gridCol w:w="3685"/>
        <w:gridCol w:w="3969"/>
        <w:gridCol w:w="1417"/>
      </w:tblGrid>
      <w:tr w:rsidR="00D34A7C" w14:paraId="0D86006C" w14:textId="77777777">
        <w:trPr>
          <w:cantSplit/>
          <w:tblHeader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E6CD3F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Scope Code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5CE3F2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Scope Boundary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A190B4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Applies By Default To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3948C5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Notable Exclusions / Guardrails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97F4F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Included in Phase 1 Build?</w:t>
            </w:r>
          </w:p>
        </w:tc>
      </w:tr>
      <w:tr w:rsidR="00D34A7C" w14:paraId="26D0F30F" w14:textId="77777777">
        <w:trPr>
          <w:cantSplit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CAF97C" w14:textId="77777777" w:rsidR="00D34A7C" w:rsidRDefault="009C7F91">
            <w:pPr>
              <w:jc w:val="center"/>
            </w:pPr>
            <w:r>
              <w:rPr>
                <w:sz w:val="18"/>
              </w:rPr>
              <w:t>SCP_ALL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D20A79" w14:textId="77777777" w:rsidR="00D34A7C" w:rsidRDefault="009C7F91">
            <w:pPr>
              <w:jc w:val="center"/>
            </w:pPr>
            <w:r>
              <w:rPr>
                <w:sz w:val="18"/>
              </w:rPr>
              <w:t>All relevant data inside the permitted module or submodule boundary.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E8AA8A" w14:textId="77777777" w:rsidR="00D34A7C" w:rsidRDefault="009C7F91">
            <w:pPr>
              <w:jc w:val="center"/>
            </w:pPr>
            <w:r>
              <w:rPr>
                <w:sz w:val="18"/>
              </w:rPr>
              <w:t>Administration, management, finance-control, and other full-authority roles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316CC" w14:textId="77777777" w:rsidR="00D34A7C" w:rsidRDefault="009C7F91">
            <w:pPr>
              <w:jc w:val="center"/>
            </w:pPr>
            <w:r>
              <w:rPr>
                <w:sz w:val="18"/>
              </w:rPr>
              <w:t>Still requires the correct action permission; not a substitute for approval authority.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EE5F75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03EACFEC" w14:textId="77777777">
        <w:trPr>
          <w:cantSplit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93B20" w14:textId="77777777" w:rsidR="00D34A7C" w:rsidRDefault="009C7F91">
            <w:pPr>
              <w:jc w:val="center"/>
            </w:pPr>
            <w:r>
              <w:rPr>
                <w:sz w:val="18"/>
              </w:rPr>
              <w:t>SCP_CREATED_BY_USER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2E08B4" w14:textId="77777777" w:rsidR="00D34A7C" w:rsidRDefault="009C7F91">
            <w:pPr>
              <w:jc w:val="center"/>
            </w:pPr>
            <w:r>
              <w:rPr>
                <w:sz w:val="18"/>
              </w:rPr>
              <w:t>Only records originally created by the same user identity.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109F35" w14:textId="77777777" w:rsidR="00D34A7C" w:rsidRDefault="009C7F91">
            <w:pPr>
              <w:jc w:val="center"/>
            </w:pPr>
            <w:r>
              <w:rPr>
                <w:sz w:val="18"/>
              </w:rPr>
              <w:t>Self-service and limited-entry scenarios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B88879" w14:textId="77777777" w:rsidR="00D34A7C" w:rsidRDefault="009C7F91">
            <w:pPr>
              <w:jc w:val="center"/>
            </w:pPr>
            <w:r>
              <w:rPr>
                <w:sz w:val="18"/>
              </w:rPr>
              <w:t>Does not automatically include records merely assigned to the user.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586A17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4A6A5884" w14:textId="77777777">
        <w:trPr>
          <w:cantSplit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742DC" w14:textId="77777777" w:rsidR="00D34A7C" w:rsidRDefault="009C7F91">
            <w:pPr>
              <w:jc w:val="center"/>
            </w:pPr>
            <w:r>
              <w:rPr>
                <w:sz w:val="18"/>
              </w:rPr>
              <w:t>SCP_RELATED_TO_USER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0CDF9D" w14:textId="77777777" w:rsidR="00D34A7C" w:rsidRDefault="009C7F91">
            <w:pPr>
              <w:jc w:val="center"/>
            </w:pPr>
            <w:r>
              <w:rPr>
                <w:sz w:val="18"/>
              </w:rPr>
              <w:t>Records connected through assignment, role, responsibility, or linked business relationship.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B873D" w14:textId="77777777" w:rsidR="00D34A7C" w:rsidRDefault="009C7F91">
            <w:pPr>
              <w:jc w:val="center"/>
            </w:pPr>
            <w:r>
              <w:rPr>
                <w:sz w:val="18"/>
              </w:rPr>
              <w:t>Reviewers, responsible owners, and relationship-based operational users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01D14" w14:textId="77777777" w:rsidR="00D34A7C" w:rsidRDefault="009C7F91">
            <w:pPr>
              <w:jc w:val="center"/>
            </w:pPr>
            <w:r>
              <w:rPr>
                <w:sz w:val="18"/>
              </w:rPr>
              <w:t>Must be defined per record type so “related” does not become vague or overbroad.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587416" w14:textId="77777777" w:rsidR="00D34A7C" w:rsidRDefault="009C7F91">
            <w:r>
              <w:rPr>
                <w:sz w:val="18"/>
              </w:rPr>
              <w:t>Yes</w:t>
            </w:r>
          </w:p>
        </w:tc>
      </w:tr>
    </w:tbl>
    <w:p w14:paraId="6CD2A8B3" w14:textId="77777777" w:rsidR="00D34A7C" w:rsidRDefault="00D34A7C"/>
    <w:p w14:paraId="689ED8AE" w14:textId="77777777" w:rsidR="00D34A7C" w:rsidRDefault="009C7F91">
      <w:r>
        <w:rPr>
          <w:b/>
          <w:sz w:val="25"/>
        </w:rPr>
        <w:t>Section 34 - Action-to-Submodule Mapping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3515"/>
        <w:gridCol w:w="3855"/>
        <w:gridCol w:w="3515"/>
        <w:gridCol w:w="1701"/>
      </w:tblGrid>
      <w:tr w:rsidR="00D34A7C" w14:paraId="4EC7DE67" w14:textId="77777777">
        <w:trPr>
          <w:cantSplit/>
          <w:tblHeader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B7C94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Submodule Code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70CC9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Allowed Data Actions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525EBF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Allowed Workflow Actions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09BC86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Allowed Scope Options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923353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Included in Phase 1 Build?</w:t>
            </w:r>
          </w:p>
        </w:tc>
      </w:tr>
      <w:tr w:rsidR="00D34A7C" w14:paraId="42A2EC71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ABFACB" w14:textId="77777777" w:rsidR="00D34A7C" w:rsidRDefault="009C7F91">
            <w:pPr>
              <w:jc w:val="center"/>
            </w:pPr>
            <w:r>
              <w:rPr>
                <w:sz w:val="18"/>
              </w:rPr>
              <w:t>SYS_USERS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C134BC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10D4DA" w14:textId="77777777" w:rsidR="00D34A7C" w:rsidRDefault="009C7F91">
            <w:pPr>
              <w:jc w:val="center"/>
            </w:pPr>
            <w:r>
              <w:rPr>
                <w:sz w:val="18"/>
              </w:rPr>
              <w:t>Request, Review, Approve, Decline, Reject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2B71D" w14:textId="77777777" w:rsidR="00D34A7C" w:rsidRDefault="009C7F91">
            <w:pPr>
              <w:jc w:val="center"/>
            </w:pPr>
            <w:r>
              <w:rPr>
                <w:sz w:val="18"/>
              </w:rPr>
              <w:t>SCP_ALL, SCP_CREATED_BY_USER,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F7C08F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2B6EF2AC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57141" w14:textId="77777777" w:rsidR="00D34A7C" w:rsidRDefault="009C7F91">
            <w:pPr>
              <w:jc w:val="center"/>
            </w:pPr>
            <w:r>
              <w:rPr>
                <w:sz w:val="18"/>
              </w:rPr>
              <w:lastRenderedPageBreak/>
              <w:t>SYS_PRT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6D263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21D889" w14:textId="77777777" w:rsidR="00D34A7C" w:rsidRDefault="009C7F91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7CDEED" w14:textId="77777777" w:rsidR="00D34A7C" w:rsidRDefault="009C7F91">
            <w:pPr>
              <w:jc w:val="center"/>
            </w:pPr>
            <w:r>
              <w:rPr>
                <w:sz w:val="18"/>
              </w:rPr>
              <w:t>SCP_ALL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811E2A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163FBB56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6079EA" w14:textId="77777777" w:rsidR="00D34A7C" w:rsidRDefault="009C7F91">
            <w:pPr>
              <w:jc w:val="center"/>
            </w:pPr>
            <w:r>
              <w:rPr>
                <w:sz w:val="18"/>
              </w:rPr>
              <w:t>SYS_ROLES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31E026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Edit, Delete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70D8FD" w14:textId="77777777" w:rsidR="00D34A7C" w:rsidRDefault="009C7F91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12AD1" w14:textId="77777777" w:rsidR="00D34A7C" w:rsidRDefault="009C7F91">
            <w:pPr>
              <w:jc w:val="center"/>
            </w:pPr>
            <w:r>
              <w:rPr>
                <w:sz w:val="18"/>
              </w:rPr>
              <w:t>SCP_ALL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463A6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7F3879DD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029887" w14:textId="77777777" w:rsidR="00D34A7C" w:rsidRDefault="009C7F91">
            <w:pPr>
              <w:jc w:val="center"/>
            </w:pPr>
            <w:r>
              <w:rPr>
                <w:sz w:val="18"/>
              </w:rPr>
              <w:t>SYS_ACTION_PERMISSIONS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A2350E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DA34E7" w14:textId="77777777" w:rsidR="00D34A7C" w:rsidRDefault="009C7F91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C3B17" w14:textId="77777777" w:rsidR="00D34A7C" w:rsidRDefault="009C7F91">
            <w:pPr>
              <w:jc w:val="center"/>
            </w:pPr>
            <w:r>
              <w:rPr>
                <w:sz w:val="18"/>
              </w:rPr>
              <w:t>SCP_ALL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E3AB88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2B9DE3DB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A7FE0F" w14:textId="77777777" w:rsidR="00D34A7C" w:rsidRDefault="009C7F91">
            <w:pPr>
              <w:jc w:val="center"/>
            </w:pPr>
            <w:r>
              <w:rPr>
                <w:sz w:val="18"/>
              </w:rPr>
              <w:t>SYS_APPROVAL_AUTHORITY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CA5925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CAB62A" w14:textId="77777777" w:rsidR="00D34A7C" w:rsidRDefault="009C7F91">
            <w:pPr>
              <w:jc w:val="center"/>
            </w:pPr>
            <w:r>
              <w:rPr>
                <w:sz w:val="18"/>
              </w:rPr>
              <w:t>Review, Approve, Decline, Reject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BB14F1" w14:textId="77777777" w:rsidR="00D34A7C" w:rsidRDefault="009C7F91">
            <w:pPr>
              <w:jc w:val="center"/>
            </w:pPr>
            <w:r>
              <w:rPr>
                <w:sz w:val="18"/>
              </w:rPr>
              <w:t>SCP_ALL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1F376B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3321EF78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B162F" w14:textId="77777777" w:rsidR="00D34A7C" w:rsidRDefault="009C7F91">
            <w:pPr>
              <w:jc w:val="center"/>
            </w:pPr>
            <w:r>
              <w:rPr>
                <w:sz w:val="18"/>
              </w:rPr>
              <w:t>SYS_WORKFLOW_VISIBILITY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EE9CE" w14:textId="77777777" w:rsidR="00D34A7C" w:rsidRDefault="009C7F91">
            <w:pPr>
              <w:jc w:val="center"/>
            </w:pPr>
            <w:r>
              <w:rPr>
                <w:sz w:val="18"/>
              </w:rPr>
              <w:t>View,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C70C8" w14:textId="77777777" w:rsidR="00D34A7C" w:rsidRDefault="009C7F91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AF86B2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CF0C91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79A27F3F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ECA270" w14:textId="77777777" w:rsidR="00D34A7C" w:rsidRDefault="009C7F91">
            <w:pPr>
              <w:jc w:val="center"/>
            </w:pPr>
            <w:r>
              <w:rPr>
                <w:sz w:val="18"/>
              </w:rPr>
              <w:t>SYS_CROSS_SYSTEM_CONFIGURATION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08658" w14:textId="77777777" w:rsidR="00D34A7C" w:rsidRDefault="009C7F91">
            <w:pPr>
              <w:jc w:val="center"/>
            </w:pPr>
            <w:r>
              <w:rPr>
                <w:sz w:val="18"/>
              </w:rPr>
              <w:t>View,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CEA7C6" w14:textId="77777777" w:rsidR="00D34A7C" w:rsidRDefault="009C7F91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072D8C" w14:textId="77777777" w:rsidR="00D34A7C" w:rsidRDefault="009C7F91">
            <w:pPr>
              <w:jc w:val="center"/>
            </w:pPr>
            <w:r>
              <w:rPr>
                <w:sz w:val="18"/>
              </w:rPr>
              <w:t>SCP_ALL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6B2CCD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36AC5EAE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F89EBA" w14:textId="77777777" w:rsidR="00D34A7C" w:rsidRDefault="009C7F91">
            <w:pPr>
              <w:jc w:val="center"/>
            </w:pPr>
            <w:r>
              <w:rPr>
                <w:sz w:val="18"/>
              </w:rPr>
              <w:t>HRM_EMPLOYEE_PROFILES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EE35BE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06A47" w14:textId="77777777" w:rsidR="00D34A7C" w:rsidRDefault="009C7F91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49FEBD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BE5415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76AA5CF2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B90F45" w14:textId="77777777" w:rsidR="00D34A7C" w:rsidRDefault="009C7F91">
            <w:pPr>
              <w:jc w:val="center"/>
            </w:pPr>
            <w:r>
              <w:rPr>
                <w:sz w:val="18"/>
              </w:rPr>
              <w:t>HRM_ATTENDANCE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B81F7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5A789" w14:textId="77777777" w:rsidR="00D34A7C" w:rsidRDefault="009C7F91">
            <w:pPr>
              <w:jc w:val="center"/>
            </w:pPr>
            <w:r>
              <w:rPr>
                <w:sz w:val="18"/>
              </w:rPr>
              <w:t>Review, Approve, Reject where policy applies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F9258F" w14:textId="77777777" w:rsidR="00D34A7C" w:rsidRDefault="009C7F91">
            <w:pPr>
              <w:jc w:val="center"/>
            </w:pPr>
            <w:r>
              <w:rPr>
                <w:sz w:val="18"/>
              </w:rPr>
              <w:t>SCP_ALL, SCP_CREATED_BY_USER,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22C347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04186978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BCAE2C" w14:textId="77777777" w:rsidR="00D34A7C" w:rsidRDefault="009C7F91">
            <w:pPr>
              <w:jc w:val="center"/>
            </w:pPr>
            <w:r>
              <w:rPr>
                <w:sz w:val="18"/>
              </w:rPr>
              <w:t>HRM_LEAVE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728402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F1926" w14:textId="77777777" w:rsidR="00D34A7C" w:rsidRDefault="009C7F91">
            <w:pPr>
              <w:jc w:val="center"/>
            </w:pPr>
            <w:r>
              <w:rPr>
                <w:sz w:val="18"/>
              </w:rPr>
              <w:t>Request, Review, Approve, Decline, Reject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B46C44" w14:textId="77777777" w:rsidR="00D34A7C" w:rsidRDefault="009C7F91">
            <w:pPr>
              <w:jc w:val="center"/>
            </w:pPr>
            <w:r>
              <w:rPr>
                <w:sz w:val="18"/>
              </w:rPr>
              <w:t>SCP_ALL, SCP_CREATED_BY_USER,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AA6603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0774E775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92D50B" w14:textId="77777777" w:rsidR="00D34A7C" w:rsidRDefault="009C7F91">
            <w:pPr>
              <w:jc w:val="center"/>
            </w:pPr>
            <w:r>
              <w:rPr>
                <w:sz w:val="18"/>
              </w:rPr>
              <w:t>HRM_OVERTIME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03E688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AFB997" w14:textId="77777777" w:rsidR="00D34A7C" w:rsidRDefault="009C7F91">
            <w:pPr>
              <w:jc w:val="center"/>
            </w:pPr>
            <w:r>
              <w:rPr>
                <w:sz w:val="18"/>
              </w:rPr>
              <w:t>Request, Review, Approve, Decline, Reject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F8296" w14:textId="77777777" w:rsidR="00D34A7C" w:rsidRDefault="009C7F91">
            <w:pPr>
              <w:jc w:val="center"/>
            </w:pPr>
            <w:r>
              <w:rPr>
                <w:sz w:val="18"/>
              </w:rPr>
              <w:t>SCP_ALL, SCP_CREATED_BY_USER,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19F31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17F4113B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02003" w14:textId="77777777" w:rsidR="00D34A7C" w:rsidRDefault="009C7F91">
            <w:pPr>
              <w:jc w:val="center"/>
            </w:pPr>
            <w:r>
              <w:rPr>
                <w:sz w:val="18"/>
              </w:rPr>
              <w:t>HRM_EXCUSES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8E8E1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4AFF1D" w14:textId="77777777" w:rsidR="00D34A7C" w:rsidRDefault="009C7F91">
            <w:pPr>
              <w:jc w:val="center"/>
            </w:pPr>
            <w:r>
              <w:rPr>
                <w:sz w:val="18"/>
              </w:rPr>
              <w:t>Request, Review, Approve, Decline, Reject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29F3A4" w14:textId="77777777" w:rsidR="00D34A7C" w:rsidRDefault="009C7F91">
            <w:pPr>
              <w:jc w:val="center"/>
            </w:pPr>
            <w:r>
              <w:rPr>
                <w:sz w:val="18"/>
              </w:rPr>
              <w:t>SCP_ALL, SCP_CREATED_BY_USER,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74E14C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28871C6F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45B823" w14:textId="77777777" w:rsidR="00D34A7C" w:rsidRDefault="009C7F91">
            <w:pPr>
              <w:jc w:val="center"/>
            </w:pPr>
            <w:r>
              <w:rPr>
                <w:sz w:val="18"/>
              </w:rPr>
              <w:t>HRM_VIOLATIONS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5D6ED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3357D" w14:textId="77777777" w:rsidR="00D34A7C" w:rsidRDefault="009C7F91">
            <w:pPr>
              <w:jc w:val="center"/>
            </w:pPr>
            <w:r>
              <w:rPr>
                <w:sz w:val="18"/>
              </w:rPr>
              <w:t>Review, Approve, Decline, Reject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27CBC3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0B908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7450D6FA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5A8E76" w14:textId="77777777" w:rsidR="00D34A7C" w:rsidRDefault="009C7F91">
            <w:pPr>
              <w:jc w:val="center"/>
            </w:pPr>
            <w:r>
              <w:rPr>
                <w:sz w:val="18"/>
              </w:rPr>
              <w:t>HRM_PAYROLL_LINKED_ITEMS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18314A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27B75B" w14:textId="77777777" w:rsidR="00D34A7C" w:rsidRDefault="009C7F91">
            <w:pPr>
              <w:jc w:val="center"/>
            </w:pPr>
            <w:r>
              <w:rPr>
                <w:sz w:val="18"/>
              </w:rPr>
              <w:t>Review, Approve where policy applies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B1DEDF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BFEF6D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10259A57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541F5E" w14:textId="77777777" w:rsidR="00D34A7C" w:rsidRDefault="009C7F91">
            <w:pPr>
              <w:jc w:val="center"/>
            </w:pPr>
            <w:r>
              <w:rPr>
                <w:sz w:val="18"/>
              </w:rPr>
              <w:t>HRM_REQUESTS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443E61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19D1ED" w14:textId="77777777" w:rsidR="00D34A7C" w:rsidRDefault="009C7F91">
            <w:pPr>
              <w:jc w:val="center"/>
            </w:pPr>
            <w:r>
              <w:rPr>
                <w:sz w:val="18"/>
              </w:rPr>
              <w:t>Request, Review, Approve, Decline, Reject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73DE7" w14:textId="77777777" w:rsidR="00D34A7C" w:rsidRDefault="009C7F91">
            <w:pPr>
              <w:jc w:val="center"/>
            </w:pPr>
            <w:r>
              <w:rPr>
                <w:sz w:val="18"/>
              </w:rPr>
              <w:t>SCP_ALL, SCP_CREATED_BY_USER,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2E815D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0EB7348B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9EAF02" w14:textId="77777777" w:rsidR="00D34A7C" w:rsidRDefault="009C7F91">
            <w:pPr>
              <w:jc w:val="center"/>
            </w:pPr>
            <w:r>
              <w:rPr>
                <w:sz w:val="18"/>
              </w:rPr>
              <w:t>HRM_EMP_ADV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ACAA6F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131B79" w14:textId="77777777" w:rsidR="00D34A7C" w:rsidRDefault="009C7F91">
            <w:pPr>
              <w:jc w:val="center"/>
            </w:pPr>
            <w:r>
              <w:rPr>
                <w:sz w:val="18"/>
              </w:rPr>
              <w:t>Request, Review, Approve, Decline, Reject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11BECE" w14:textId="77777777" w:rsidR="00D34A7C" w:rsidRDefault="009C7F91">
            <w:pPr>
              <w:jc w:val="center"/>
            </w:pPr>
            <w:r>
              <w:rPr>
                <w:sz w:val="18"/>
              </w:rPr>
              <w:t>SCP_ALL, SCP_CREATED_BY_USER,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D1DA78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599A120C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677138" w14:textId="77777777" w:rsidR="00D34A7C" w:rsidRDefault="009C7F91">
            <w:pPr>
              <w:jc w:val="center"/>
            </w:pPr>
            <w:r>
              <w:rPr>
                <w:sz w:val="18"/>
              </w:rPr>
              <w:t>HRM_EMPLOYEE_FINANCIAL_RECORDS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6F3814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C71CBA" w14:textId="77777777" w:rsidR="00D34A7C" w:rsidRDefault="009C7F91">
            <w:pPr>
              <w:jc w:val="center"/>
            </w:pPr>
            <w:r>
              <w:rPr>
                <w:sz w:val="18"/>
              </w:rPr>
              <w:t>Review, Approve where required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A5CDA8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CF87CF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467DD5B4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B34E40" w14:textId="77777777" w:rsidR="00D34A7C" w:rsidRDefault="009C7F91">
            <w:pPr>
              <w:jc w:val="center"/>
            </w:pPr>
            <w:r>
              <w:rPr>
                <w:sz w:val="18"/>
              </w:rPr>
              <w:t>FIN_EXPENSES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D9257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3EA13" w14:textId="77777777" w:rsidR="00D34A7C" w:rsidRDefault="009C7F91">
            <w:pPr>
              <w:jc w:val="center"/>
            </w:pPr>
            <w:r>
              <w:rPr>
                <w:sz w:val="18"/>
              </w:rPr>
              <w:t>Request, Review, Approve, Decline, Reject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E7A5E8" w14:textId="77777777" w:rsidR="00D34A7C" w:rsidRDefault="009C7F91">
            <w:pPr>
              <w:jc w:val="center"/>
            </w:pPr>
            <w:r>
              <w:rPr>
                <w:sz w:val="18"/>
              </w:rPr>
              <w:t>SCP_ALL, SCP_CREATED_BY_USER,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D4884C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25DE46DB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C2B3D" w14:textId="77777777" w:rsidR="00D34A7C" w:rsidRDefault="009C7F91">
            <w:pPr>
              <w:jc w:val="center"/>
            </w:pPr>
            <w:r>
              <w:rPr>
                <w:sz w:val="18"/>
              </w:rPr>
              <w:lastRenderedPageBreak/>
              <w:t>FIN_REVENUE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39CA1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C7B51" w14:textId="77777777" w:rsidR="00D34A7C" w:rsidRDefault="009C7F91">
            <w:pPr>
              <w:jc w:val="center"/>
            </w:pPr>
            <w:r>
              <w:rPr>
                <w:sz w:val="18"/>
              </w:rPr>
              <w:t>Review, Approve where policy applies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3C06C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39BB96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4534F2CE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50FF79" w14:textId="77777777" w:rsidR="00D34A7C" w:rsidRDefault="009C7F91">
            <w:pPr>
              <w:jc w:val="center"/>
            </w:pPr>
            <w:r>
              <w:rPr>
                <w:sz w:val="18"/>
              </w:rPr>
              <w:t>FIN_COLLECTIONS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659C79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30ADCA" w14:textId="77777777" w:rsidR="00D34A7C" w:rsidRDefault="009C7F91">
            <w:pPr>
              <w:jc w:val="center"/>
            </w:pPr>
            <w:r>
              <w:rPr>
                <w:sz w:val="18"/>
              </w:rPr>
              <w:t>Review, Approve where policy applies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880470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1EFF4C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5D3BB335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53ADC4" w14:textId="77777777" w:rsidR="00D34A7C" w:rsidRDefault="009C7F91">
            <w:pPr>
              <w:jc w:val="center"/>
            </w:pPr>
            <w:r>
              <w:rPr>
                <w:sz w:val="18"/>
              </w:rPr>
              <w:t>FIN_CUSTODY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E0560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613787" w14:textId="77777777" w:rsidR="00D34A7C" w:rsidRDefault="009C7F91">
            <w:pPr>
              <w:jc w:val="center"/>
            </w:pPr>
            <w:r>
              <w:rPr>
                <w:sz w:val="18"/>
              </w:rPr>
              <w:t>Transfer, Review, Approve, Decline, Reject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BEF10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2F1B6B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4038461C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6E234" w14:textId="77777777" w:rsidR="00D34A7C" w:rsidRDefault="009C7F91">
            <w:pPr>
              <w:jc w:val="center"/>
            </w:pPr>
            <w:r>
              <w:rPr>
                <w:sz w:val="18"/>
              </w:rPr>
              <w:t>FIN_PAYROLL_EXPENSES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0B896" w14:textId="77777777" w:rsidR="00D34A7C" w:rsidRDefault="009C7F91">
            <w:pPr>
              <w:jc w:val="center"/>
            </w:pPr>
            <w:r>
              <w:rPr>
                <w:sz w:val="18"/>
              </w:rPr>
              <w:t>View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62837" w14:textId="77777777" w:rsidR="00D34A7C" w:rsidRDefault="009C7F91">
            <w:pPr>
              <w:jc w:val="center"/>
            </w:pPr>
            <w:r>
              <w:rPr>
                <w:sz w:val="18"/>
              </w:rPr>
              <w:t>Review, Approve, Decline, Reject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E171A9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D25CA1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21428409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E66DCC" w14:textId="77777777" w:rsidR="00D34A7C" w:rsidRDefault="009C7F91">
            <w:pPr>
              <w:jc w:val="center"/>
            </w:pPr>
            <w:r>
              <w:rPr>
                <w:sz w:val="18"/>
              </w:rPr>
              <w:t>FIN_PRT_ADV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F0BD8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46240D" w14:textId="77777777" w:rsidR="00D34A7C" w:rsidRDefault="009C7F91">
            <w:pPr>
              <w:jc w:val="center"/>
            </w:pPr>
            <w:r>
              <w:rPr>
                <w:sz w:val="18"/>
              </w:rPr>
              <w:t>Request, Review, Approve, Decline, Reject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1E49B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0BFF01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3B1D3E6D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D0095E" w14:textId="77777777" w:rsidR="00D34A7C" w:rsidRDefault="009C7F91">
            <w:pPr>
              <w:jc w:val="center"/>
            </w:pPr>
            <w:r>
              <w:rPr>
                <w:sz w:val="18"/>
              </w:rPr>
              <w:t>FIN_PARTNER_FUNDING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41931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72F90" w14:textId="77777777" w:rsidR="00D34A7C" w:rsidRDefault="009C7F91">
            <w:pPr>
              <w:jc w:val="center"/>
            </w:pPr>
            <w:r>
              <w:rPr>
                <w:sz w:val="18"/>
              </w:rPr>
              <w:t>Request, Review, Approve, Decline, Reject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F87B14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6B152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0FD840B0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F0B8CE" w14:textId="77777777" w:rsidR="00D34A7C" w:rsidRDefault="009C7F91">
            <w:pPr>
              <w:jc w:val="center"/>
            </w:pPr>
            <w:r>
              <w:rPr>
                <w:sz w:val="18"/>
              </w:rPr>
              <w:t>FIN_ALLOCATIONS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EEB58B" w14:textId="77777777" w:rsidR="00D34A7C" w:rsidRDefault="009C7F91">
            <w:pPr>
              <w:jc w:val="center"/>
            </w:pPr>
            <w:r>
              <w:rPr>
                <w:sz w:val="18"/>
              </w:rPr>
              <w:t>View,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B74EF7" w14:textId="77777777" w:rsidR="00D34A7C" w:rsidRDefault="009C7F91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5D3FC8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4C4A2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30AC54B3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365E80" w14:textId="77777777" w:rsidR="00D34A7C" w:rsidRDefault="009C7F91">
            <w:pPr>
              <w:jc w:val="center"/>
            </w:pPr>
            <w:r>
              <w:rPr>
                <w:sz w:val="18"/>
              </w:rPr>
              <w:t>FIN_FINANCIAL_REPORTING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D4480B" w14:textId="77777777" w:rsidR="00D34A7C" w:rsidRDefault="009C7F91">
            <w:pPr>
              <w:jc w:val="center"/>
            </w:pPr>
            <w:r>
              <w:rPr>
                <w:sz w:val="18"/>
              </w:rPr>
              <w:t>View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DC8511" w14:textId="77777777" w:rsidR="00D34A7C" w:rsidRDefault="009C7F91">
            <w:pPr>
              <w:jc w:val="center"/>
            </w:pPr>
            <w:r>
              <w:rPr>
                <w:sz w:val="18"/>
              </w:rPr>
              <w:t>Request where controlled extraction applies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9CA6C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764A1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5A1C0556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A1331" w14:textId="77777777" w:rsidR="00D34A7C" w:rsidRDefault="009C7F91">
            <w:pPr>
              <w:jc w:val="center"/>
            </w:pPr>
            <w:r>
              <w:rPr>
                <w:sz w:val="18"/>
              </w:rPr>
              <w:t>PRJ_PROJECT_SETUP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FF3988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F0479" w14:textId="77777777" w:rsidR="00D34A7C" w:rsidRDefault="009C7F91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6B8FB7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753FC4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2864CC4B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05AADC" w14:textId="77777777" w:rsidR="00D34A7C" w:rsidRDefault="009C7F91">
            <w:pPr>
              <w:jc w:val="center"/>
            </w:pPr>
            <w:r>
              <w:rPr>
                <w:sz w:val="18"/>
              </w:rPr>
              <w:t>PRJ_PROJECT_BUDGETS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785BA3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607261" w14:textId="77777777" w:rsidR="00D34A7C" w:rsidRDefault="009C7F91">
            <w:pPr>
              <w:jc w:val="center"/>
            </w:pPr>
            <w:r>
              <w:rPr>
                <w:sz w:val="18"/>
              </w:rPr>
              <w:t>Request, Review, Approve, Decline, Reject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10C5BC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7E969D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210B85B0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FE291F" w14:textId="77777777" w:rsidR="00D34A7C" w:rsidRDefault="009C7F91">
            <w:pPr>
              <w:jc w:val="center"/>
            </w:pPr>
            <w:r>
              <w:rPr>
                <w:sz w:val="18"/>
              </w:rPr>
              <w:t>PRJ_PROJECT_TIMELINES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7C55DD" w14:textId="77777777" w:rsidR="00D34A7C" w:rsidRDefault="009C7F91">
            <w:pPr>
              <w:jc w:val="center"/>
            </w:pPr>
            <w:r>
              <w:rPr>
                <w:sz w:val="18"/>
              </w:rPr>
              <w:t>View,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F6E3B0" w14:textId="77777777" w:rsidR="00D34A7C" w:rsidRDefault="009C7F91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9C011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99F9A9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33570F4C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47ABE" w14:textId="77777777" w:rsidR="00D34A7C" w:rsidRDefault="009C7F91">
            <w:pPr>
              <w:jc w:val="center"/>
            </w:pPr>
            <w:r>
              <w:rPr>
                <w:sz w:val="18"/>
              </w:rPr>
              <w:t>PRJ_PROJECT_REVENUE_TRACKING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B5A1A3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6E985" w14:textId="77777777" w:rsidR="00D34A7C" w:rsidRDefault="009C7F91">
            <w:pPr>
              <w:jc w:val="center"/>
            </w:pPr>
            <w:r>
              <w:rPr>
                <w:sz w:val="18"/>
              </w:rPr>
              <w:t>Review, Approve where policy applies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395E2B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E8312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4FC02353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F2B492" w14:textId="77777777" w:rsidR="00D34A7C" w:rsidRDefault="009C7F91">
            <w:pPr>
              <w:jc w:val="center"/>
            </w:pPr>
            <w:r>
              <w:rPr>
                <w:sz w:val="18"/>
              </w:rPr>
              <w:t>PRJ_PROJECT_DIRECT_EXPENSES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061656" w14:textId="77777777" w:rsidR="00D34A7C" w:rsidRDefault="009C7F91">
            <w:pPr>
              <w:jc w:val="center"/>
            </w:pPr>
            <w:r>
              <w:rPr>
                <w:sz w:val="18"/>
              </w:rPr>
              <w:t>View, Add, Edit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3BE28" w14:textId="77777777" w:rsidR="00D34A7C" w:rsidRDefault="009C7F91">
            <w:pPr>
              <w:jc w:val="center"/>
            </w:pPr>
            <w:r>
              <w:rPr>
                <w:sz w:val="18"/>
              </w:rPr>
              <w:t>Review, Approve, Decline, Reject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2C0FF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2E6E1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712FE56B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17FBF9" w14:textId="77777777" w:rsidR="00D34A7C" w:rsidRDefault="009C7F91">
            <w:pPr>
              <w:jc w:val="center"/>
            </w:pPr>
            <w:r>
              <w:rPr>
                <w:sz w:val="18"/>
              </w:rPr>
              <w:t>PRJ_PROJECT_RELATED_ALLOCATIONS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2A4A9C" w14:textId="77777777" w:rsidR="00D34A7C" w:rsidRDefault="009C7F91">
            <w:pPr>
              <w:jc w:val="center"/>
            </w:pPr>
            <w:r>
              <w:rPr>
                <w:sz w:val="18"/>
              </w:rPr>
              <w:t>View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7D23A2" w14:textId="77777777" w:rsidR="00D34A7C" w:rsidRDefault="009C7F91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CCB2F9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FAF257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4D9C0414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136C7" w14:textId="77777777" w:rsidR="00D34A7C" w:rsidRDefault="009C7F91">
            <w:pPr>
              <w:jc w:val="center"/>
            </w:pPr>
            <w:r>
              <w:rPr>
                <w:sz w:val="18"/>
              </w:rPr>
              <w:t>PRJ_PROJECT_STATUS_MONITORING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F4257" w14:textId="77777777" w:rsidR="00D34A7C" w:rsidRDefault="009C7F91">
            <w:pPr>
              <w:jc w:val="center"/>
            </w:pPr>
            <w:r>
              <w:rPr>
                <w:sz w:val="18"/>
              </w:rPr>
              <w:t>View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40D97A" w14:textId="77777777" w:rsidR="00D34A7C" w:rsidRDefault="009C7F91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E3D6F1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B9A92D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0677205A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56035" w14:textId="77777777" w:rsidR="00D34A7C" w:rsidRDefault="009C7F91">
            <w:pPr>
              <w:jc w:val="center"/>
            </w:pPr>
            <w:r>
              <w:rPr>
                <w:sz w:val="18"/>
              </w:rPr>
              <w:t>NTA_NOTIFICATIONS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8D580" w14:textId="77777777" w:rsidR="00D34A7C" w:rsidRDefault="009C7F91">
            <w:pPr>
              <w:jc w:val="center"/>
            </w:pPr>
            <w:r>
              <w:rPr>
                <w:sz w:val="18"/>
              </w:rPr>
              <w:t>View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038044" w14:textId="77777777" w:rsidR="00D34A7C" w:rsidRDefault="009C7F91">
            <w:pPr>
              <w:jc w:val="center"/>
            </w:pPr>
            <w:r>
              <w:rPr>
                <w:sz w:val="18"/>
              </w:rPr>
              <w:t>Review, Approve, Decline, Reject, Transfer response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5C98B4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5B0FB9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08D85B73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20BECA" w14:textId="77777777" w:rsidR="00D34A7C" w:rsidRDefault="009C7F91">
            <w:pPr>
              <w:jc w:val="center"/>
            </w:pPr>
            <w:r>
              <w:rPr>
                <w:sz w:val="18"/>
              </w:rPr>
              <w:t>NTA_AUDIT_LOGS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4417A9" w14:textId="77777777" w:rsidR="00D34A7C" w:rsidRDefault="009C7F91">
            <w:pPr>
              <w:jc w:val="center"/>
            </w:pPr>
            <w:r>
              <w:rPr>
                <w:sz w:val="18"/>
              </w:rPr>
              <w:t>View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C84C9" w14:textId="77777777" w:rsidR="00D34A7C" w:rsidRDefault="009C7F91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8EFD6B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9CC903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01BC2600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38F8B5" w14:textId="77777777" w:rsidR="00D34A7C" w:rsidRDefault="009C7F91">
            <w:pPr>
              <w:jc w:val="center"/>
            </w:pPr>
            <w:r>
              <w:rPr>
                <w:sz w:val="18"/>
              </w:rPr>
              <w:t>NTA_SOURCE_RECORD_TRACEABILITY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A1EDA" w14:textId="77777777" w:rsidR="00D34A7C" w:rsidRDefault="009C7F91">
            <w:pPr>
              <w:jc w:val="center"/>
            </w:pPr>
            <w:r>
              <w:rPr>
                <w:sz w:val="18"/>
              </w:rPr>
              <w:t>View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6E8F00" w14:textId="77777777" w:rsidR="00D34A7C" w:rsidRDefault="009C7F91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70CBF1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4CA754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46AC7F01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A7171" w14:textId="77777777" w:rsidR="00D34A7C" w:rsidRDefault="009C7F91">
            <w:pPr>
              <w:jc w:val="center"/>
            </w:pPr>
            <w:r>
              <w:rPr>
                <w:sz w:val="18"/>
              </w:rPr>
              <w:t>RPT_REPORT_EXTRACTION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AED2AB" w14:textId="77777777" w:rsidR="00D34A7C" w:rsidRDefault="009C7F91">
            <w:pPr>
              <w:jc w:val="center"/>
            </w:pPr>
            <w:r>
              <w:rPr>
                <w:sz w:val="18"/>
              </w:rPr>
              <w:t>View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D4DA10" w14:textId="77777777" w:rsidR="00D34A7C" w:rsidRDefault="009C7F91">
            <w:pPr>
              <w:jc w:val="center"/>
            </w:pPr>
            <w:r>
              <w:rPr>
                <w:sz w:val="18"/>
              </w:rPr>
              <w:t>Request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BE800B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42CC82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41FD536B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112CB" w14:textId="77777777" w:rsidR="00D34A7C" w:rsidRDefault="009C7F91">
            <w:pPr>
              <w:jc w:val="center"/>
            </w:pPr>
            <w:r>
              <w:rPr>
                <w:sz w:val="18"/>
              </w:rPr>
              <w:lastRenderedPageBreak/>
              <w:t>RPT_REPORT_DOWNLOADING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8ACFE2" w14:textId="77777777" w:rsidR="00D34A7C" w:rsidRDefault="009C7F91">
            <w:pPr>
              <w:jc w:val="center"/>
            </w:pPr>
            <w:r>
              <w:rPr>
                <w:sz w:val="18"/>
              </w:rPr>
              <w:t>View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55FEA5" w14:textId="77777777" w:rsidR="00D34A7C" w:rsidRDefault="009C7F91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6EF5C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97A15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3FC1D4C3" w14:textId="77777777">
        <w:trPr>
          <w:cantSplit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75F6E8" w14:textId="77777777" w:rsidR="00D34A7C" w:rsidRDefault="009C7F91">
            <w:pPr>
              <w:jc w:val="center"/>
            </w:pPr>
            <w:r>
              <w:rPr>
                <w:sz w:val="18"/>
              </w:rPr>
              <w:t>RPT_BUSINESS_ANALYSIS_REPORTING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DDD3F" w14:textId="77777777" w:rsidR="00D34A7C" w:rsidRDefault="009C7F91">
            <w:pPr>
              <w:jc w:val="center"/>
            </w:pPr>
            <w:r>
              <w:rPr>
                <w:sz w:val="18"/>
              </w:rPr>
              <w:t>View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6DB838" w14:textId="77777777" w:rsidR="00D34A7C" w:rsidRDefault="009C7F91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40F969" w14:textId="77777777" w:rsidR="00D34A7C" w:rsidRDefault="009C7F91">
            <w:pPr>
              <w:jc w:val="center"/>
            </w:pPr>
            <w:r>
              <w:rPr>
                <w:sz w:val="18"/>
              </w:rPr>
              <w:t>SCP_ALL, SCP_RELATED_TO_USER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D0C69" w14:textId="77777777" w:rsidR="00D34A7C" w:rsidRDefault="009C7F91">
            <w:r>
              <w:rPr>
                <w:sz w:val="18"/>
              </w:rPr>
              <w:t>Yes</w:t>
            </w:r>
          </w:p>
        </w:tc>
      </w:tr>
    </w:tbl>
    <w:p w14:paraId="0A0C14A9" w14:textId="77777777" w:rsidR="00D34A7C" w:rsidRDefault="00D34A7C"/>
    <w:p w14:paraId="0C814661" w14:textId="77777777" w:rsidR="00D34A7C" w:rsidRDefault="009C7F91">
      <w:r>
        <w:rPr>
          <w:b/>
          <w:sz w:val="25"/>
        </w:rPr>
        <w:t>Section 35 - Ownership and Related-User Rules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48"/>
        <w:gridCol w:w="2835"/>
        <w:gridCol w:w="3515"/>
        <w:gridCol w:w="4082"/>
        <w:gridCol w:w="1417"/>
      </w:tblGrid>
      <w:tr w:rsidR="00D34A7C" w14:paraId="32495EA1" w14:textId="77777777">
        <w:trPr>
          <w:cantSplit/>
          <w:tblHeader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5A671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Record Type / Submodule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7F2785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“Created by User” Means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1C1DC9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“Related to User” Means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AFAD9F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Primary Linking Fields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A45B24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Included in Phase 1 Build?</w:t>
            </w:r>
          </w:p>
        </w:tc>
      </w:tr>
      <w:tr w:rsidR="00D34A7C" w14:paraId="27F9363B" w14:textId="77777777">
        <w:trPr>
          <w:cantSplit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010BE" w14:textId="77777777" w:rsidR="00D34A7C" w:rsidRDefault="009C7F91">
            <w:pPr>
              <w:jc w:val="center"/>
            </w:pPr>
            <w:r>
              <w:rPr>
                <w:sz w:val="18"/>
              </w:rPr>
              <w:t>SYS_USERS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4F2317" w14:textId="77777777" w:rsidR="00D34A7C" w:rsidRDefault="009C7F91">
            <w:pPr>
              <w:jc w:val="center"/>
            </w:pPr>
            <w:r>
              <w:rPr>
                <w:sz w:val="18"/>
              </w:rPr>
              <w:t>The user account record was created or submitted by the same user context where applicable.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01E993" w14:textId="77777777" w:rsidR="00D34A7C" w:rsidRDefault="009C7F91">
            <w:pPr>
              <w:jc w:val="center"/>
            </w:pPr>
            <w:r>
              <w:rPr>
                <w:sz w:val="18"/>
              </w:rPr>
              <w:t>The user is the account owner, assigned reviewer, approving authority, or linked employee.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A5311" w14:textId="77777777" w:rsidR="00D34A7C" w:rsidRDefault="009C7F91">
            <w:pPr>
              <w:jc w:val="center"/>
            </w:pPr>
            <w:r>
              <w:rPr>
                <w:sz w:val="18"/>
              </w:rPr>
              <w:t>created_by_user, user_id, employee_id, reviewer_user_id, approver_user_id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018286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19CEEF51" w14:textId="77777777">
        <w:trPr>
          <w:cantSplit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A25079" w14:textId="77777777" w:rsidR="00D34A7C" w:rsidRDefault="009C7F91">
            <w:pPr>
              <w:jc w:val="center"/>
            </w:pPr>
            <w:r>
              <w:rPr>
                <w:sz w:val="18"/>
              </w:rPr>
              <w:t>HRM_EMPLOYEE_PROFILES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F60008" w14:textId="77777777" w:rsidR="00D34A7C" w:rsidRDefault="009C7F91">
            <w:pPr>
              <w:jc w:val="center"/>
            </w:pPr>
            <w:r>
              <w:rPr>
                <w:sz w:val="18"/>
              </w:rPr>
              <w:t>The profile row was created by the same user.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6C1716" w14:textId="77777777" w:rsidR="00D34A7C" w:rsidRDefault="009C7F91">
            <w:pPr>
              <w:jc w:val="center"/>
            </w:pPr>
            <w:r>
              <w:rPr>
                <w:sz w:val="18"/>
              </w:rPr>
              <w:t>The user is the employee owner, the responsible HR authority, or a permitted supervisor.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BE7B37" w14:textId="77777777" w:rsidR="00D34A7C" w:rsidRDefault="009C7F91">
            <w:pPr>
              <w:jc w:val="center"/>
            </w:pPr>
            <w:r>
              <w:rPr>
                <w:sz w:val="18"/>
              </w:rPr>
              <w:t>created_by_user, employee_id, responsible_hr_user_id, supervisor_user_id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9A6BF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23761F40" w14:textId="77777777">
        <w:trPr>
          <w:cantSplit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BFA8B4" w14:textId="77777777" w:rsidR="00D34A7C" w:rsidRDefault="009C7F91">
            <w:pPr>
              <w:jc w:val="center"/>
            </w:pPr>
            <w:r>
              <w:rPr>
                <w:sz w:val="18"/>
              </w:rPr>
              <w:t>HRM_REQUESTS and HR request lanes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B7D6A8" w14:textId="77777777" w:rsidR="00D34A7C" w:rsidRDefault="009C7F91">
            <w:pPr>
              <w:jc w:val="center"/>
            </w:pPr>
            <w:r>
              <w:rPr>
                <w:sz w:val="18"/>
              </w:rPr>
              <w:t>The request was submitted by the same user.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B2DFFF" w14:textId="77777777" w:rsidR="00D34A7C" w:rsidRDefault="009C7F91">
            <w:pPr>
              <w:jc w:val="center"/>
            </w:pPr>
            <w:r>
              <w:rPr>
                <w:sz w:val="18"/>
              </w:rPr>
              <w:t>The user is the request owner, assigned reviewer, approver, or linked employee.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4801F1" w14:textId="77777777" w:rsidR="00D34A7C" w:rsidRDefault="009C7F91">
            <w:pPr>
              <w:jc w:val="center"/>
            </w:pPr>
            <w:r>
              <w:rPr>
                <w:sz w:val="18"/>
              </w:rPr>
              <w:t>requested_by_user, employee_id, assigned_user_id, approver_user_id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7F5F42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0B4DE776" w14:textId="77777777">
        <w:trPr>
          <w:cantSplit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999D8A" w14:textId="77777777" w:rsidR="00D34A7C" w:rsidRDefault="009C7F91">
            <w:pPr>
              <w:jc w:val="center"/>
            </w:pPr>
            <w:r>
              <w:rPr>
                <w:sz w:val="18"/>
              </w:rPr>
              <w:t>HRM_ATTENDANCE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3D6EF4" w14:textId="77777777" w:rsidR="00D34A7C" w:rsidRDefault="009C7F91">
            <w:pPr>
              <w:jc w:val="center"/>
            </w:pPr>
            <w:r>
              <w:rPr>
                <w:sz w:val="18"/>
              </w:rPr>
              <w:t>The attendance row was entered by the same user.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D66CD7" w14:textId="77777777" w:rsidR="00D34A7C" w:rsidRDefault="009C7F91">
            <w:pPr>
              <w:jc w:val="center"/>
            </w:pPr>
            <w:r>
              <w:rPr>
                <w:sz w:val="18"/>
              </w:rPr>
              <w:t>The user is the employee owner, assigned reviewer, or permitted attendance authority.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1A6B05" w14:textId="77777777" w:rsidR="00D34A7C" w:rsidRDefault="009C7F91">
            <w:pPr>
              <w:jc w:val="center"/>
            </w:pPr>
            <w:r>
              <w:rPr>
                <w:sz w:val="18"/>
              </w:rPr>
              <w:t>created_by_user, employee_id, reviewer_user_id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885C68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15AE8629" w14:textId="77777777">
        <w:trPr>
          <w:cantSplit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B56013" w14:textId="77777777" w:rsidR="00D34A7C" w:rsidRDefault="009C7F91">
            <w:pPr>
              <w:jc w:val="center"/>
            </w:pPr>
            <w:r>
              <w:rPr>
                <w:sz w:val="18"/>
              </w:rPr>
              <w:t>HRM_EMP_ADV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339A4F" w14:textId="77777777" w:rsidR="00D34A7C" w:rsidRDefault="009C7F91">
            <w:pPr>
              <w:jc w:val="center"/>
            </w:pPr>
            <w:r>
              <w:rPr>
                <w:sz w:val="18"/>
              </w:rPr>
              <w:t>The advance request was submitted by the same user.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B3A7A2" w14:textId="77777777" w:rsidR="00D34A7C" w:rsidRDefault="009C7F91">
            <w:pPr>
              <w:jc w:val="center"/>
            </w:pPr>
            <w:r>
              <w:rPr>
                <w:sz w:val="18"/>
              </w:rPr>
              <w:t>The user is the employee owner, reviewer, approver, or disbursing authority.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2D102" w14:textId="77777777" w:rsidR="00D34A7C" w:rsidRDefault="009C7F91">
            <w:pPr>
              <w:jc w:val="center"/>
            </w:pPr>
            <w:r>
              <w:rPr>
                <w:sz w:val="18"/>
              </w:rPr>
              <w:t>requested_by_user, employee_id, reviewer_user_id, approver_user_id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92DCA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5A3BB28A" w14:textId="77777777">
        <w:trPr>
          <w:cantSplit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D9C53" w14:textId="77777777" w:rsidR="00D34A7C" w:rsidRDefault="009C7F91">
            <w:pPr>
              <w:jc w:val="center"/>
            </w:pPr>
            <w:r>
              <w:rPr>
                <w:sz w:val="18"/>
              </w:rPr>
              <w:t>FIN_EXPENSES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42F64B" w14:textId="77777777" w:rsidR="00D34A7C" w:rsidRDefault="009C7F91">
            <w:pPr>
              <w:jc w:val="center"/>
            </w:pPr>
            <w:r>
              <w:rPr>
                <w:sz w:val="18"/>
              </w:rPr>
              <w:t>The expense was entered by the same user.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EF626E" w14:textId="77777777" w:rsidR="00D34A7C" w:rsidRDefault="009C7F91">
            <w:pPr>
              <w:jc w:val="center"/>
            </w:pPr>
            <w:r>
              <w:rPr>
                <w:sz w:val="18"/>
              </w:rPr>
              <w:t>The user is the custody holder, related project actor, reviewer, or approving authority.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FDEDE" w14:textId="77777777" w:rsidR="00D34A7C" w:rsidRDefault="009C7F91">
            <w:pPr>
              <w:jc w:val="center"/>
            </w:pPr>
            <w:r>
              <w:rPr>
                <w:sz w:val="18"/>
              </w:rPr>
              <w:t>entered_by_user, custody_holder_user_id, project_id, reviewer_user_id, approver_user_id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5BA5F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063A8DFE" w14:textId="77777777">
        <w:trPr>
          <w:cantSplit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D44C7" w14:textId="77777777" w:rsidR="00D34A7C" w:rsidRDefault="009C7F91">
            <w:pPr>
              <w:jc w:val="center"/>
            </w:pPr>
            <w:r>
              <w:rPr>
                <w:sz w:val="18"/>
              </w:rPr>
              <w:t>FIN_CUSTODY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46EAB" w14:textId="77777777" w:rsidR="00D34A7C" w:rsidRDefault="009C7F91">
            <w:pPr>
              <w:jc w:val="center"/>
            </w:pPr>
            <w:r>
              <w:rPr>
                <w:sz w:val="18"/>
              </w:rPr>
              <w:t>The custody record or transfer was entered by the same user.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670EE" w14:textId="77777777" w:rsidR="00D34A7C" w:rsidRDefault="009C7F91">
            <w:pPr>
              <w:jc w:val="center"/>
            </w:pPr>
            <w:r>
              <w:rPr>
                <w:sz w:val="18"/>
              </w:rPr>
              <w:t>The user is the custody holder, source holder, destination holder, or approving authority.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7605B" w14:textId="77777777" w:rsidR="00D34A7C" w:rsidRDefault="009C7F91">
            <w:pPr>
              <w:jc w:val="center"/>
            </w:pPr>
            <w:r>
              <w:rPr>
                <w:sz w:val="18"/>
              </w:rPr>
              <w:t>entered_by_user, holder_user_id, source_holder_user_id, destination_holder_user_id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873AC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6BD32208" w14:textId="77777777">
        <w:trPr>
          <w:cantSplit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65EA2C" w14:textId="77777777" w:rsidR="00D34A7C" w:rsidRDefault="009C7F91">
            <w:pPr>
              <w:jc w:val="center"/>
            </w:pPr>
            <w:r>
              <w:rPr>
                <w:sz w:val="18"/>
              </w:rPr>
              <w:t>FIN_PRT_ADV and FIN_PARTNER_FUNDING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D5437E" w14:textId="77777777" w:rsidR="00D34A7C" w:rsidRDefault="009C7F91">
            <w:pPr>
              <w:jc w:val="center"/>
            </w:pPr>
            <w:r>
              <w:rPr>
                <w:sz w:val="18"/>
              </w:rPr>
              <w:t>The partner / BOD financial record was entered by the same user.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8B2ABD" w14:textId="77777777" w:rsidR="00D34A7C" w:rsidRDefault="009C7F91">
            <w:pPr>
              <w:jc w:val="center"/>
            </w:pPr>
            <w:r>
              <w:rPr>
                <w:sz w:val="18"/>
              </w:rPr>
              <w:t>The user is the responsible finance actor, reviewer, approver, or linked partner / BOD handling authority.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F37910" w14:textId="77777777" w:rsidR="00D34A7C" w:rsidRDefault="009C7F91">
            <w:pPr>
              <w:jc w:val="center"/>
            </w:pPr>
            <w:r>
              <w:rPr>
                <w:sz w:val="18"/>
              </w:rPr>
              <w:t>entered_by_user, partner_or_bod_id, reviewer_user_id, approver_user_id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843F0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16ED1718" w14:textId="77777777">
        <w:trPr>
          <w:cantSplit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CD7090" w14:textId="77777777" w:rsidR="00D34A7C" w:rsidRDefault="009C7F91">
            <w:pPr>
              <w:jc w:val="center"/>
            </w:pPr>
            <w:r>
              <w:rPr>
                <w:sz w:val="18"/>
              </w:rPr>
              <w:lastRenderedPageBreak/>
              <w:t>PRJ project lanes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640E44" w14:textId="77777777" w:rsidR="00D34A7C" w:rsidRDefault="009C7F91">
            <w:pPr>
              <w:jc w:val="center"/>
            </w:pPr>
            <w:r>
              <w:rPr>
                <w:sz w:val="18"/>
              </w:rPr>
              <w:t>The project-related record was created by the same user.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842B42" w14:textId="77777777" w:rsidR="00D34A7C" w:rsidRDefault="009C7F91">
            <w:pPr>
              <w:jc w:val="center"/>
            </w:pPr>
            <w:r>
              <w:rPr>
                <w:sz w:val="18"/>
              </w:rPr>
              <w:t>The user is the project owner, assigned project authority, reviewer, or related finance actor.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7C53D4" w14:textId="77777777" w:rsidR="00D34A7C" w:rsidRDefault="009C7F91">
            <w:pPr>
              <w:jc w:val="center"/>
            </w:pPr>
            <w:r>
              <w:rPr>
                <w:sz w:val="18"/>
              </w:rPr>
              <w:t>created_by_user, project_id, project_responsible_user_id, reviewer_user_id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A89F1E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45B1A3FF" w14:textId="77777777">
        <w:trPr>
          <w:cantSplit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BBB5A" w14:textId="77777777" w:rsidR="00D34A7C" w:rsidRDefault="009C7F91">
            <w:pPr>
              <w:jc w:val="center"/>
            </w:pPr>
            <w:r>
              <w:rPr>
                <w:sz w:val="18"/>
              </w:rPr>
              <w:t>NTA notifications and audit access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F380D" w14:textId="77777777" w:rsidR="00D34A7C" w:rsidRDefault="009C7F91">
            <w:pPr>
              <w:jc w:val="center"/>
            </w:pPr>
            <w:r>
              <w:rPr>
                <w:sz w:val="18"/>
              </w:rPr>
              <w:t>The originating event was generated by the same user where relevant.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C601B8" w14:textId="77777777" w:rsidR="00D34A7C" w:rsidRDefault="009C7F91">
            <w:pPr>
              <w:jc w:val="center"/>
            </w:pPr>
            <w:r>
              <w:rPr>
                <w:sz w:val="18"/>
              </w:rPr>
              <w:t>The user is the target recipient, action owner, or explicitly authorized reviewer.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CD61F" w14:textId="77777777" w:rsidR="00D34A7C" w:rsidRDefault="009C7F91">
            <w:pPr>
              <w:jc w:val="center"/>
            </w:pPr>
            <w:r>
              <w:rPr>
                <w:sz w:val="18"/>
              </w:rPr>
              <w:t>source_user_id, target_user_id, action_owner_user_id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EF3ADB" w14:textId="77777777" w:rsidR="00D34A7C" w:rsidRDefault="009C7F91">
            <w:r>
              <w:rPr>
                <w:sz w:val="18"/>
              </w:rPr>
              <w:t>Yes</w:t>
            </w:r>
          </w:p>
        </w:tc>
      </w:tr>
    </w:tbl>
    <w:p w14:paraId="4AED4F91" w14:textId="77777777" w:rsidR="00D34A7C" w:rsidRDefault="00D34A7C"/>
    <w:p w14:paraId="0D125707" w14:textId="77777777" w:rsidR="00D34A7C" w:rsidRDefault="009C7F91">
      <w:r>
        <w:rPr>
          <w:b/>
          <w:sz w:val="25"/>
        </w:rPr>
        <w:t>Section 36 - Approval Authority Rules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3402"/>
        <w:gridCol w:w="3402"/>
        <w:gridCol w:w="1701"/>
      </w:tblGrid>
      <w:tr w:rsidR="00D34A7C" w14:paraId="2A12A41C" w14:textId="77777777">
        <w:trPr>
          <w:cantSplit/>
          <w:tblHeader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169DC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Process Area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6C6E2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Reviewer Authority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E89B27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Approver Authority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94F2D9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Decline / Reject Authority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3533D8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Included in Phase 1 Build?</w:t>
            </w:r>
          </w:p>
        </w:tc>
      </w:tr>
      <w:tr w:rsidR="00D34A7C" w14:paraId="54B685E5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2E9A51" w14:textId="77777777" w:rsidR="00D34A7C" w:rsidRDefault="009C7F91">
            <w:pPr>
              <w:jc w:val="center"/>
            </w:pPr>
            <w:r>
              <w:rPr>
                <w:sz w:val="18"/>
              </w:rPr>
              <w:t>Account creation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E2EE98" w14:textId="77777777" w:rsidR="00D34A7C" w:rsidRDefault="009C7F91">
            <w:pPr>
              <w:jc w:val="center"/>
            </w:pPr>
            <w:r>
              <w:rPr>
                <w:sz w:val="18"/>
              </w:rPr>
              <w:t>Assigned system reviewer or delegated admin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7F68B" w14:textId="77777777" w:rsidR="00D34A7C" w:rsidRDefault="009C7F91">
            <w:pPr>
              <w:jc w:val="center"/>
            </w:pPr>
            <w:r>
              <w:rPr>
                <w:sz w:val="18"/>
              </w:rPr>
              <w:t>Authorized system admin or designated account authority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E9E440" w14:textId="77777777" w:rsidR="00D34A7C" w:rsidRDefault="009C7F91">
            <w:pPr>
              <w:jc w:val="center"/>
            </w:pPr>
            <w:r>
              <w:rPr>
                <w:sz w:val="18"/>
              </w:rPr>
              <w:t>Authorized system admin or designated account authority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6361C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3E0A98AB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3B8519" w14:textId="77777777" w:rsidR="00D34A7C" w:rsidRDefault="009C7F91">
            <w:pPr>
              <w:jc w:val="center"/>
            </w:pPr>
            <w:r>
              <w:rPr>
                <w:sz w:val="18"/>
              </w:rPr>
              <w:t>Forgot password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DF7EE" w14:textId="77777777" w:rsidR="00D34A7C" w:rsidRDefault="009C7F91">
            <w:pPr>
              <w:jc w:val="center"/>
            </w:pPr>
            <w:r>
              <w:rPr>
                <w:sz w:val="18"/>
              </w:rPr>
              <w:t>Assigned identity-validation reviewer or delegated admin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D5C5F" w14:textId="77777777" w:rsidR="00D34A7C" w:rsidRDefault="009C7F91">
            <w:pPr>
              <w:jc w:val="center"/>
            </w:pPr>
            <w:r>
              <w:rPr>
                <w:sz w:val="18"/>
              </w:rPr>
              <w:t>Authorized reset authority or designated admin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5D8C8B" w14:textId="77777777" w:rsidR="00D34A7C" w:rsidRDefault="009C7F91">
            <w:pPr>
              <w:jc w:val="center"/>
            </w:pPr>
            <w:r>
              <w:rPr>
                <w:sz w:val="18"/>
              </w:rPr>
              <w:t>Authorized reset authority or designated admin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576C7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6C79C387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8FB2EF" w14:textId="77777777" w:rsidR="00D34A7C" w:rsidRDefault="009C7F91">
            <w:pPr>
              <w:jc w:val="center"/>
            </w:pPr>
            <w:r>
              <w:rPr>
                <w:sz w:val="18"/>
              </w:rPr>
              <w:t>HR requests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D05A5C" w14:textId="77777777" w:rsidR="00D34A7C" w:rsidRDefault="009C7F91">
            <w:pPr>
              <w:jc w:val="center"/>
            </w:pPr>
            <w:r>
              <w:rPr>
                <w:sz w:val="18"/>
              </w:rPr>
              <w:t>Line supervisor and/or HR reviewer according to policy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7459A" w14:textId="77777777" w:rsidR="00D34A7C" w:rsidRDefault="009C7F91">
            <w:pPr>
              <w:jc w:val="center"/>
            </w:pPr>
            <w:r>
              <w:rPr>
                <w:sz w:val="18"/>
              </w:rPr>
              <w:t>Authorized HR or delegated approving authority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A5F80B" w14:textId="77777777" w:rsidR="00D34A7C" w:rsidRDefault="009C7F91">
            <w:pPr>
              <w:jc w:val="center"/>
            </w:pPr>
            <w:r>
              <w:rPr>
                <w:sz w:val="18"/>
              </w:rPr>
              <w:t>Authorized HR or delegated approving authority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298254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5A389CF5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4F0B5B" w14:textId="77777777" w:rsidR="00D34A7C" w:rsidRDefault="009C7F91">
            <w:pPr>
              <w:jc w:val="center"/>
            </w:pPr>
            <w:r>
              <w:rPr>
                <w:sz w:val="18"/>
              </w:rPr>
              <w:t>Employee advances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35887" w14:textId="77777777" w:rsidR="00D34A7C" w:rsidRDefault="009C7F91">
            <w:pPr>
              <w:jc w:val="center"/>
            </w:pPr>
            <w:r>
              <w:rPr>
                <w:sz w:val="18"/>
              </w:rPr>
              <w:t>Line authority and finance reviewer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183544" w14:textId="77777777" w:rsidR="00D34A7C" w:rsidRDefault="009C7F91">
            <w:pPr>
              <w:jc w:val="center"/>
            </w:pPr>
            <w:r>
              <w:rPr>
                <w:sz w:val="18"/>
              </w:rPr>
              <w:t>Authorized finance / management authority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06637" w14:textId="77777777" w:rsidR="00D34A7C" w:rsidRDefault="009C7F91">
            <w:pPr>
              <w:jc w:val="center"/>
            </w:pPr>
            <w:r>
              <w:rPr>
                <w:sz w:val="18"/>
              </w:rPr>
              <w:t>Authorized finance / management authority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E3735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3349CBDE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A3F64" w14:textId="77777777" w:rsidR="00D34A7C" w:rsidRDefault="009C7F91">
            <w:pPr>
              <w:jc w:val="center"/>
            </w:pPr>
            <w:r>
              <w:rPr>
                <w:sz w:val="18"/>
              </w:rPr>
              <w:t>Partner / BOD advances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EB7BE" w14:textId="77777777" w:rsidR="00D34A7C" w:rsidRDefault="009C7F91">
            <w:pPr>
              <w:jc w:val="center"/>
            </w:pPr>
            <w:r>
              <w:rPr>
                <w:sz w:val="18"/>
              </w:rPr>
              <w:t>Finance reviewer and authorized management reviewer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BDAC0" w14:textId="77777777" w:rsidR="00D34A7C" w:rsidRDefault="009C7F91">
            <w:pPr>
              <w:jc w:val="center"/>
            </w:pPr>
            <w:r>
              <w:rPr>
                <w:sz w:val="18"/>
              </w:rPr>
              <w:t>Authorized finance / management authority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3D2B6" w14:textId="77777777" w:rsidR="00D34A7C" w:rsidRDefault="009C7F91">
            <w:pPr>
              <w:jc w:val="center"/>
            </w:pPr>
            <w:r>
              <w:rPr>
                <w:sz w:val="18"/>
              </w:rPr>
              <w:t>Authorized finance / management authority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677D97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76C11374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EDE76" w14:textId="77777777" w:rsidR="00D34A7C" w:rsidRDefault="009C7F91">
            <w:pPr>
              <w:jc w:val="center"/>
            </w:pPr>
            <w:r>
              <w:rPr>
                <w:sz w:val="18"/>
              </w:rPr>
              <w:t>Partner / BOD funding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493468" w14:textId="77777777" w:rsidR="00D34A7C" w:rsidRDefault="009C7F91">
            <w:pPr>
              <w:jc w:val="center"/>
            </w:pPr>
            <w:r>
              <w:rPr>
                <w:sz w:val="18"/>
              </w:rPr>
              <w:t>Finance reviewer and authorized management reviewer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C1D98" w14:textId="77777777" w:rsidR="00D34A7C" w:rsidRDefault="009C7F91">
            <w:pPr>
              <w:jc w:val="center"/>
            </w:pPr>
            <w:r>
              <w:rPr>
                <w:sz w:val="18"/>
              </w:rPr>
              <w:t>Authorized finance / management authority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B849AD" w14:textId="77777777" w:rsidR="00D34A7C" w:rsidRDefault="009C7F91">
            <w:pPr>
              <w:jc w:val="center"/>
            </w:pPr>
            <w:r>
              <w:rPr>
                <w:sz w:val="18"/>
              </w:rPr>
              <w:t>Authorized finance / management authority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EF5C9F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1E64EF67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144538" w14:textId="77777777" w:rsidR="00D34A7C" w:rsidRDefault="009C7F91">
            <w:pPr>
              <w:jc w:val="center"/>
            </w:pPr>
            <w:r>
              <w:rPr>
                <w:sz w:val="18"/>
              </w:rPr>
              <w:t>Expenses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B06DC0" w14:textId="77777777" w:rsidR="00D34A7C" w:rsidRDefault="009C7F91">
            <w:pPr>
              <w:jc w:val="center"/>
            </w:pPr>
            <w:r>
              <w:rPr>
                <w:sz w:val="18"/>
              </w:rPr>
              <w:t>Finance reviewer and relevant business reviewer where required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F5AFB" w14:textId="77777777" w:rsidR="00D34A7C" w:rsidRDefault="009C7F91">
            <w:pPr>
              <w:jc w:val="center"/>
            </w:pPr>
            <w:r>
              <w:rPr>
                <w:sz w:val="18"/>
              </w:rPr>
              <w:t>Authorized finance / management authority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022F52" w14:textId="77777777" w:rsidR="00D34A7C" w:rsidRDefault="009C7F91">
            <w:pPr>
              <w:jc w:val="center"/>
            </w:pPr>
            <w:r>
              <w:rPr>
                <w:sz w:val="18"/>
              </w:rPr>
              <w:t>Authorized finance / management authority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E11FC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5C010ADD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109D4" w14:textId="77777777" w:rsidR="00D34A7C" w:rsidRDefault="009C7F91">
            <w:pPr>
              <w:jc w:val="center"/>
            </w:pPr>
            <w:r>
              <w:rPr>
                <w:sz w:val="18"/>
              </w:rPr>
              <w:t>Payroll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22C176" w14:textId="77777777" w:rsidR="00D34A7C" w:rsidRDefault="009C7F91">
            <w:pPr>
              <w:jc w:val="center"/>
            </w:pPr>
            <w:r>
              <w:rPr>
                <w:sz w:val="18"/>
              </w:rPr>
              <w:t>HR reviewer and finance reviewer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64B597" w14:textId="77777777" w:rsidR="00D34A7C" w:rsidRDefault="009C7F91">
            <w:pPr>
              <w:jc w:val="center"/>
            </w:pPr>
            <w:r>
              <w:rPr>
                <w:sz w:val="18"/>
              </w:rPr>
              <w:t>Authorized payroll approving authority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974703" w14:textId="77777777" w:rsidR="00D34A7C" w:rsidRDefault="009C7F91">
            <w:pPr>
              <w:jc w:val="center"/>
            </w:pPr>
            <w:r>
              <w:rPr>
                <w:sz w:val="18"/>
              </w:rPr>
              <w:t>Authorized payroll approving authority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8BF9F4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6D1EEA80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A98A1" w14:textId="77777777" w:rsidR="00D34A7C" w:rsidRDefault="009C7F91">
            <w:pPr>
              <w:jc w:val="center"/>
            </w:pPr>
            <w:r>
              <w:rPr>
                <w:sz w:val="18"/>
              </w:rPr>
              <w:t>Project budget changes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8E11E2" w14:textId="77777777" w:rsidR="00D34A7C" w:rsidRDefault="009C7F91">
            <w:pPr>
              <w:jc w:val="center"/>
            </w:pPr>
            <w:r>
              <w:rPr>
                <w:sz w:val="18"/>
              </w:rPr>
              <w:t>Project reviewer plus finance reviewer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0EA30" w14:textId="77777777" w:rsidR="00D34A7C" w:rsidRDefault="009C7F91">
            <w:pPr>
              <w:jc w:val="center"/>
            </w:pPr>
            <w:r>
              <w:rPr>
                <w:sz w:val="18"/>
              </w:rPr>
              <w:t>Authorized project / finance approving authority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4FA2B" w14:textId="77777777" w:rsidR="00D34A7C" w:rsidRDefault="009C7F91">
            <w:pPr>
              <w:jc w:val="center"/>
            </w:pPr>
            <w:r>
              <w:rPr>
                <w:sz w:val="18"/>
              </w:rPr>
              <w:t>Authorized project / finance approving authority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6E2F72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1B62F700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171248" w14:textId="77777777" w:rsidR="00D34A7C" w:rsidRDefault="009C7F91">
            <w:pPr>
              <w:jc w:val="center"/>
            </w:pPr>
            <w:r>
              <w:rPr>
                <w:sz w:val="18"/>
              </w:rPr>
              <w:t>Custody transfers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252FA5" w14:textId="77777777" w:rsidR="00D34A7C" w:rsidRDefault="009C7F91">
            <w:pPr>
              <w:jc w:val="center"/>
            </w:pPr>
            <w:r>
              <w:rPr>
                <w:sz w:val="18"/>
              </w:rPr>
              <w:t>Relevant custody reviewer and finance reviewer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19E78" w14:textId="77777777" w:rsidR="00D34A7C" w:rsidRDefault="009C7F91">
            <w:pPr>
              <w:jc w:val="center"/>
            </w:pPr>
            <w:r>
              <w:rPr>
                <w:sz w:val="18"/>
              </w:rPr>
              <w:t>Authorized custody / finance approving authority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906AE" w14:textId="77777777" w:rsidR="00D34A7C" w:rsidRDefault="009C7F91">
            <w:pPr>
              <w:jc w:val="center"/>
            </w:pPr>
            <w:r>
              <w:rPr>
                <w:sz w:val="18"/>
              </w:rPr>
              <w:t>Authorized custody / finance approving authority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923E0B" w14:textId="77777777" w:rsidR="00D34A7C" w:rsidRDefault="009C7F91">
            <w:r>
              <w:rPr>
                <w:sz w:val="18"/>
              </w:rPr>
              <w:t>Yes</w:t>
            </w:r>
          </w:p>
        </w:tc>
      </w:tr>
      <w:tr w:rsidR="00D34A7C" w14:paraId="2B5DDB90" w14:textId="77777777">
        <w:trPr>
          <w:cantSplit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AA8E05" w14:textId="77777777" w:rsidR="00D34A7C" w:rsidRDefault="009C7F91">
            <w:pPr>
              <w:jc w:val="center"/>
            </w:pPr>
            <w:r>
              <w:rPr>
                <w:sz w:val="18"/>
              </w:rPr>
              <w:t>Report approvals where required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17398C" w14:textId="77777777" w:rsidR="00D34A7C" w:rsidRDefault="009C7F91">
            <w:pPr>
              <w:jc w:val="center"/>
            </w:pPr>
            <w:r>
              <w:rPr>
                <w:sz w:val="18"/>
              </w:rPr>
              <w:t>Assigned report reviewer or management reviewer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780A3" w14:textId="77777777" w:rsidR="00D34A7C" w:rsidRDefault="009C7F91">
            <w:pPr>
              <w:jc w:val="center"/>
            </w:pPr>
            <w:r>
              <w:rPr>
                <w:sz w:val="18"/>
              </w:rPr>
              <w:t>Authorized management or designated reporting authority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E9958" w14:textId="77777777" w:rsidR="00D34A7C" w:rsidRDefault="009C7F91">
            <w:pPr>
              <w:jc w:val="center"/>
            </w:pPr>
            <w:r>
              <w:rPr>
                <w:sz w:val="18"/>
              </w:rPr>
              <w:t>Authorized management or designated reporting authority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ADC4A6" w14:textId="77777777" w:rsidR="00D34A7C" w:rsidRDefault="009C7F91">
            <w:r>
              <w:rPr>
                <w:sz w:val="18"/>
              </w:rPr>
              <w:t>Yes</w:t>
            </w:r>
          </w:p>
        </w:tc>
      </w:tr>
    </w:tbl>
    <w:p w14:paraId="4ABCF330" w14:textId="77777777" w:rsidR="00D34A7C" w:rsidRDefault="00D34A7C"/>
    <w:p w14:paraId="4DCA440A" w14:textId="77777777" w:rsidR="00D34A7C" w:rsidRDefault="009C7F91">
      <w:r>
        <w:rPr>
          <w:b/>
          <w:sz w:val="25"/>
        </w:rPr>
        <w:t>Section 37 - Account Creation Workflow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814"/>
        <w:gridCol w:w="1984"/>
        <w:gridCol w:w="4195"/>
        <w:gridCol w:w="2721"/>
        <w:gridCol w:w="3402"/>
      </w:tblGrid>
      <w:tr w:rsidR="00D34A7C" w14:paraId="77CA7ED6" w14:textId="77777777">
        <w:trPr>
          <w:cantSplit/>
          <w:tblHeader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A11809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Step No.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23FA65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Workflow Stage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49C877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Responsible Actor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C338E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Required Action / Condition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29C83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Next Status / Output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EB23D6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Notification and Audit Result</w:t>
            </w:r>
          </w:p>
        </w:tc>
      </w:tr>
      <w:tr w:rsidR="00D34A7C" w14:paraId="496C8D37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70DD7E" w14:textId="77777777" w:rsidR="00D34A7C" w:rsidRDefault="009C7F91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EDE717" w14:textId="77777777" w:rsidR="00D34A7C" w:rsidRDefault="009C7F91">
            <w:pPr>
              <w:jc w:val="center"/>
            </w:pPr>
            <w:r>
              <w:rPr>
                <w:sz w:val="18"/>
              </w:rPr>
              <w:t>Request Entry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C73FA9" w14:textId="77777777" w:rsidR="00D34A7C" w:rsidRDefault="009C7F91">
            <w:pPr>
              <w:jc w:val="center"/>
            </w:pPr>
            <w:r>
              <w:rPr>
                <w:sz w:val="18"/>
              </w:rPr>
              <w:t>Requesting person / initiating actor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21C39" w14:textId="77777777" w:rsidR="00D34A7C" w:rsidRDefault="009C7F91">
            <w:pPr>
              <w:jc w:val="center"/>
            </w:pPr>
            <w:r>
              <w:rPr>
                <w:sz w:val="18"/>
              </w:rPr>
              <w:t>Submit account creation request against an existing employee identity.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18AC8" w14:textId="77777777" w:rsidR="00D34A7C" w:rsidRDefault="009C7F91">
            <w:r>
              <w:rPr>
                <w:sz w:val="18"/>
              </w:rPr>
              <w:t>Review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15C67D" w14:textId="77777777" w:rsidR="00D34A7C" w:rsidRDefault="009C7F91">
            <w:r>
              <w:rPr>
                <w:sz w:val="18"/>
              </w:rPr>
              <w:t>Notify assigned reviewer; audit request submission.</w:t>
            </w:r>
          </w:p>
        </w:tc>
      </w:tr>
      <w:tr w:rsidR="00D34A7C" w14:paraId="3B7C886E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24EB8" w14:textId="77777777" w:rsidR="00D34A7C" w:rsidRDefault="009C7F91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42DD96" w14:textId="77777777" w:rsidR="00D34A7C" w:rsidRDefault="009C7F91">
            <w:pPr>
              <w:jc w:val="center"/>
            </w:pPr>
            <w:r>
              <w:rPr>
                <w:sz w:val="18"/>
              </w:rPr>
              <w:t>Pre-Validation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3B76D1" w14:textId="77777777" w:rsidR="00D34A7C" w:rsidRDefault="009C7F91">
            <w:pPr>
              <w:jc w:val="center"/>
            </w:pPr>
            <w:r>
              <w:rPr>
                <w:sz w:val="18"/>
              </w:rPr>
              <w:t>System / reviewer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A1A06" w14:textId="77777777" w:rsidR="00D34A7C" w:rsidRDefault="009C7F91">
            <w:pPr>
              <w:jc w:val="center"/>
            </w:pPr>
            <w:r>
              <w:rPr>
                <w:sz w:val="18"/>
              </w:rPr>
              <w:t>Validate employee existence, account uniqueness, and required input completeness.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539D0" w14:textId="77777777" w:rsidR="00D34A7C" w:rsidRDefault="009C7F91">
            <w:r>
              <w:rPr>
                <w:sz w:val="18"/>
              </w:rPr>
              <w:t>Review or Decline /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7AE0A" w14:textId="77777777" w:rsidR="00D34A7C" w:rsidRDefault="009C7F91">
            <w:r>
              <w:rPr>
                <w:sz w:val="18"/>
              </w:rPr>
              <w:t>Audit validation result; notify requester if blocked.</w:t>
            </w:r>
          </w:p>
        </w:tc>
      </w:tr>
      <w:tr w:rsidR="00D34A7C" w14:paraId="3FC56AF7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AB2C9" w14:textId="77777777" w:rsidR="00D34A7C" w:rsidRDefault="009C7F91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F9A627" w14:textId="77777777" w:rsidR="00D34A7C" w:rsidRDefault="009C7F91">
            <w:pPr>
              <w:jc w:val="center"/>
            </w:pPr>
            <w:r>
              <w:rPr>
                <w:sz w:val="18"/>
              </w:rPr>
              <w:t>Business Review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81DE8" w14:textId="77777777" w:rsidR="00D34A7C" w:rsidRDefault="009C7F91">
            <w:pPr>
              <w:jc w:val="center"/>
            </w:pPr>
            <w:r>
              <w:rPr>
                <w:sz w:val="18"/>
              </w:rPr>
              <w:t>Assigned reviewer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00AF2" w14:textId="77777777" w:rsidR="00D34A7C" w:rsidRDefault="009C7F91">
            <w:pPr>
              <w:jc w:val="center"/>
            </w:pPr>
            <w:r>
              <w:rPr>
                <w:sz w:val="18"/>
              </w:rPr>
              <w:t>Review business need, identity match, and access readiness.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C0D290" w14:textId="77777777" w:rsidR="00D34A7C" w:rsidRDefault="009C7F91">
            <w:r>
              <w:rPr>
                <w:sz w:val="18"/>
              </w:rPr>
              <w:t>Approve / Decline /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5AA053" w14:textId="77777777" w:rsidR="00D34A7C" w:rsidRDefault="009C7F91">
            <w:r>
              <w:rPr>
                <w:sz w:val="18"/>
              </w:rPr>
              <w:t>Notify deciding authority or requester based on outcome.</w:t>
            </w:r>
          </w:p>
        </w:tc>
      </w:tr>
      <w:tr w:rsidR="00D34A7C" w14:paraId="7DA3203E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56544" w14:textId="77777777" w:rsidR="00D34A7C" w:rsidRDefault="009C7F91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AABE2" w14:textId="77777777" w:rsidR="00D34A7C" w:rsidRDefault="009C7F91">
            <w:pPr>
              <w:jc w:val="center"/>
            </w:pPr>
            <w:r>
              <w:rPr>
                <w:sz w:val="18"/>
              </w:rPr>
              <w:t>Decision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10D033" w14:textId="77777777" w:rsidR="00D34A7C" w:rsidRDefault="009C7F91">
            <w:pPr>
              <w:jc w:val="center"/>
            </w:pPr>
            <w:r>
              <w:rPr>
                <w:sz w:val="18"/>
              </w:rPr>
              <w:t>Authorized account authority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0FF8DE" w14:textId="77777777" w:rsidR="00D34A7C" w:rsidRDefault="009C7F91">
            <w:pPr>
              <w:jc w:val="center"/>
            </w:pPr>
            <w:r>
              <w:rPr>
                <w:sz w:val="18"/>
              </w:rPr>
              <w:t>Approve, decline for correction, or reject as a final stop.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CB02F1" w14:textId="77777777" w:rsidR="00D34A7C" w:rsidRDefault="009C7F91">
            <w:r>
              <w:rPr>
                <w:sz w:val="18"/>
              </w:rPr>
              <w:t>Execution, Decline, or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3C8410" w14:textId="77777777" w:rsidR="00D34A7C" w:rsidRDefault="009C7F91">
            <w:r>
              <w:rPr>
                <w:sz w:val="18"/>
              </w:rPr>
              <w:t>Audit decision; notify requester and next responsible actor.</w:t>
            </w:r>
          </w:p>
        </w:tc>
      </w:tr>
      <w:tr w:rsidR="00D34A7C" w14:paraId="75EF1A4B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18E0D5" w14:textId="77777777" w:rsidR="00D34A7C" w:rsidRDefault="009C7F91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764464" w14:textId="77777777" w:rsidR="00D34A7C" w:rsidRDefault="009C7F91">
            <w:pPr>
              <w:jc w:val="center"/>
            </w:pPr>
            <w:r>
              <w:rPr>
                <w:sz w:val="18"/>
              </w:rPr>
              <w:t>Execution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2A714A" w14:textId="77777777" w:rsidR="00D34A7C" w:rsidRDefault="009C7F91">
            <w:pPr>
              <w:jc w:val="center"/>
            </w:pPr>
            <w:r>
              <w:rPr>
                <w:sz w:val="18"/>
              </w:rPr>
              <w:t>System admin / controlled process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49103C" w14:textId="77777777" w:rsidR="00D34A7C" w:rsidRDefault="009C7F91">
            <w:pPr>
              <w:jc w:val="center"/>
            </w:pPr>
            <w:r>
              <w:rPr>
                <w:sz w:val="18"/>
              </w:rPr>
              <w:t>Create user account, link permissions path, and issue activation or onboarding instructions.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073F0" w14:textId="77777777" w:rsidR="00D34A7C" w:rsidRDefault="009C7F91">
            <w:r>
              <w:rPr>
                <w:sz w:val="18"/>
              </w:rPr>
              <w:t>Completion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C831E" w14:textId="77777777" w:rsidR="00D34A7C" w:rsidRDefault="009C7F91">
            <w:r>
              <w:rPr>
                <w:sz w:val="18"/>
              </w:rPr>
              <w:t>Notify requester and linked parties; audit account creation result.</w:t>
            </w:r>
          </w:p>
        </w:tc>
      </w:tr>
      <w:tr w:rsidR="00D34A7C" w14:paraId="3AE8B1AA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D0ADF2" w14:textId="77777777" w:rsidR="00D34A7C" w:rsidRDefault="009C7F91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AE231D" w14:textId="77777777" w:rsidR="00D34A7C" w:rsidRDefault="009C7F91">
            <w:pPr>
              <w:jc w:val="center"/>
            </w:pPr>
            <w:r>
              <w:rPr>
                <w:sz w:val="18"/>
              </w:rPr>
              <w:t>Formal Close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5CF4E" w14:textId="77777777" w:rsidR="00D34A7C" w:rsidRDefault="009C7F91">
            <w:pPr>
              <w:jc w:val="center"/>
            </w:pPr>
            <w:r>
              <w:rPr>
                <w:sz w:val="18"/>
              </w:rPr>
              <w:t>System / responsible authority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E868D" w14:textId="77777777" w:rsidR="00D34A7C" w:rsidRDefault="009C7F91">
            <w:pPr>
              <w:jc w:val="center"/>
            </w:pPr>
            <w:r>
              <w:rPr>
                <w:sz w:val="18"/>
              </w:rPr>
              <w:t>Close the request after successful creation or final decision.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CB74D" w14:textId="77777777" w:rsidR="00D34A7C" w:rsidRDefault="009C7F91">
            <w:r>
              <w:rPr>
                <w:sz w:val="18"/>
              </w:rPr>
              <w:t>Closure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0C3E9" w14:textId="77777777" w:rsidR="00D34A7C" w:rsidRDefault="009C7F91">
            <w:r>
              <w:rPr>
                <w:sz w:val="18"/>
              </w:rPr>
              <w:t>Finalize audit trail and close notification chain.</w:t>
            </w:r>
          </w:p>
        </w:tc>
      </w:tr>
    </w:tbl>
    <w:p w14:paraId="0BF48F71" w14:textId="77777777" w:rsidR="00D34A7C" w:rsidRDefault="00D34A7C"/>
    <w:p w14:paraId="402F9CDF" w14:textId="77777777" w:rsidR="00D34A7C" w:rsidRDefault="009C7F91">
      <w:r>
        <w:rPr>
          <w:b/>
          <w:sz w:val="25"/>
        </w:rPr>
        <w:t>Section 38 - Forgot Password Workflow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814"/>
        <w:gridCol w:w="1984"/>
        <w:gridCol w:w="4195"/>
        <w:gridCol w:w="2721"/>
        <w:gridCol w:w="3402"/>
      </w:tblGrid>
      <w:tr w:rsidR="00D34A7C" w14:paraId="721D244F" w14:textId="77777777">
        <w:trPr>
          <w:cantSplit/>
          <w:tblHeader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1E10A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Step No.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32828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Workflow Stage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685330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Responsible Actor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4C04F2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Required Action / Condition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668DB5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Next Status / Output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5731C4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Notification and Audit Result</w:t>
            </w:r>
          </w:p>
        </w:tc>
      </w:tr>
      <w:tr w:rsidR="00D34A7C" w14:paraId="2BE6F94E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06F17E" w14:textId="77777777" w:rsidR="00D34A7C" w:rsidRDefault="009C7F91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6B6649" w14:textId="77777777" w:rsidR="00D34A7C" w:rsidRDefault="009C7F91">
            <w:pPr>
              <w:jc w:val="center"/>
            </w:pPr>
            <w:r>
              <w:rPr>
                <w:sz w:val="18"/>
              </w:rPr>
              <w:t>Request Entry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3FCD7E" w14:textId="77777777" w:rsidR="00D34A7C" w:rsidRDefault="009C7F91">
            <w:pPr>
              <w:jc w:val="center"/>
            </w:pPr>
            <w:r>
              <w:rPr>
                <w:sz w:val="18"/>
              </w:rPr>
              <w:t>User / requesting person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B45D9" w14:textId="77777777" w:rsidR="00D34A7C" w:rsidRDefault="009C7F91">
            <w:pPr>
              <w:jc w:val="center"/>
            </w:pPr>
            <w:r>
              <w:rPr>
                <w:sz w:val="18"/>
              </w:rPr>
              <w:t>Submit reset request through the controlled recovery path.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35EF7" w14:textId="77777777" w:rsidR="00D34A7C" w:rsidRDefault="009C7F91">
            <w:r>
              <w:rPr>
                <w:sz w:val="18"/>
              </w:rPr>
              <w:t>Review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EE7FF" w14:textId="77777777" w:rsidR="00D34A7C" w:rsidRDefault="009C7F91">
            <w:r>
              <w:rPr>
                <w:sz w:val="18"/>
              </w:rPr>
              <w:t>Notify reset reviewer; audit request submission.</w:t>
            </w:r>
          </w:p>
        </w:tc>
      </w:tr>
      <w:tr w:rsidR="00D34A7C" w14:paraId="01B6DDA6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F6ECBE" w14:textId="77777777" w:rsidR="00D34A7C" w:rsidRDefault="009C7F91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512D5" w14:textId="77777777" w:rsidR="00D34A7C" w:rsidRDefault="009C7F91">
            <w:pPr>
              <w:jc w:val="center"/>
            </w:pPr>
            <w:r>
              <w:rPr>
                <w:sz w:val="18"/>
              </w:rPr>
              <w:t>Identity Validation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105F1A" w14:textId="77777777" w:rsidR="00D34A7C" w:rsidRDefault="009C7F91">
            <w:pPr>
              <w:jc w:val="center"/>
            </w:pPr>
            <w:r>
              <w:rPr>
                <w:sz w:val="18"/>
              </w:rPr>
              <w:t>Reviewer / designated authority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1D4D99" w14:textId="77777777" w:rsidR="00D34A7C" w:rsidRDefault="009C7F91">
            <w:pPr>
              <w:jc w:val="center"/>
            </w:pPr>
            <w:r>
              <w:rPr>
                <w:sz w:val="18"/>
              </w:rPr>
              <w:t>Validate identity according to approved business policy.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36C8AA" w14:textId="77777777" w:rsidR="00D34A7C" w:rsidRDefault="009C7F91">
            <w:r>
              <w:rPr>
                <w:sz w:val="18"/>
              </w:rPr>
              <w:t>Review or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BCF2AF" w14:textId="77777777" w:rsidR="00D34A7C" w:rsidRDefault="009C7F91">
            <w:r>
              <w:rPr>
                <w:sz w:val="18"/>
              </w:rPr>
              <w:t>Audit validation result; notify requester if blocked.</w:t>
            </w:r>
          </w:p>
        </w:tc>
      </w:tr>
      <w:tr w:rsidR="00D34A7C" w14:paraId="4612A2FD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61D403" w14:textId="77777777" w:rsidR="00D34A7C" w:rsidRDefault="009C7F91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F6576" w14:textId="77777777" w:rsidR="00D34A7C" w:rsidRDefault="009C7F91">
            <w:pPr>
              <w:jc w:val="center"/>
            </w:pPr>
            <w:r>
              <w:rPr>
                <w:sz w:val="18"/>
              </w:rPr>
              <w:t>Decision Review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B43FB4" w14:textId="77777777" w:rsidR="00D34A7C" w:rsidRDefault="009C7F91">
            <w:pPr>
              <w:jc w:val="center"/>
            </w:pPr>
            <w:r>
              <w:rPr>
                <w:sz w:val="18"/>
              </w:rPr>
              <w:t>Assigned reviewer / reset authority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C9C15" w14:textId="77777777" w:rsidR="00D34A7C" w:rsidRDefault="009C7F91">
            <w:pPr>
              <w:jc w:val="center"/>
            </w:pPr>
            <w:r>
              <w:rPr>
                <w:sz w:val="18"/>
              </w:rPr>
              <w:t>Review policy fit and decide whether reset may proceed.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FC943D" w14:textId="77777777" w:rsidR="00D34A7C" w:rsidRDefault="009C7F91">
            <w:r>
              <w:rPr>
                <w:sz w:val="18"/>
              </w:rPr>
              <w:t>Approve / Decline /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FD45C" w14:textId="77777777" w:rsidR="00D34A7C" w:rsidRDefault="009C7F91">
            <w:r>
              <w:rPr>
                <w:sz w:val="18"/>
              </w:rPr>
              <w:t>Notify requester and authority chain.</w:t>
            </w:r>
          </w:p>
        </w:tc>
      </w:tr>
      <w:tr w:rsidR="00D34A7C" w14:paraId="0118124B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03AE62" w14:textId="77777777" w:rsidR="00D34A7C" w:rsidRDefault="009C7F91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5C3B7" w14:textId="77777777" w:rsidR="00D34A7C" w:rsidRDefault="009C7F91">
            <w:pPr>
              <w:jc w:val="center"/>
            </w:pPr>
            <w:r>
              <w:rPr>
                <w:sz w:val="18"/>
              </w:rPr>
              <w:t>Decision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71FC5B" w14:textId="77777777" w:rsidR="00D34A7C" w:rsidRDefault="009C7F91">
            <w:pPr>
              <w:jc w:val="center"/>
            </w:pPr>
            <w:r>
              <w:rPr>
                <w:sz w:val="18"/>
              </w:rPr>
              <w:t>Authorized reset authority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ADD5E" w14:textId="77777777" w:rsidR="00D34A7C" w:rsidRDefault="009C7F91">
            <w:pPr>
              <w:jc w:val="center"/>
            </w:pPr>
            <w:r>
              <w:rPr>
                <w:sz w:val="18"/>
              </w:rPr>
              <w:t>Approve for reset, decline for missing information, or reject as final stop.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B1C5E" w14:textId="77777777" w:rsidR="00D34A7C" w:rsidRDefault="009C7F91">
            <w:r>
              <w:rPr>
                <w:sz w:val="18"/>
              </w:rPr>
              <w:t>Execution, Decline, or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BC04FD" w14:textId="77777777" w:rsidR="00D34A7C" w:rsidRDefault="009C7F91">
            <w:r>
              <w:rPr>
                <w:sz w:val="18"/>
              </w:rPr>
              <w:t>Audit decision and notify requester.</w:t>
            </w:r>
          </w:p>
        </w:tc>
      </w:tr>
      <w:tr w:rsidR="00D34A7C" w14:paraId="02D6D534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826A17" w14:textId="77777777" w:rsidR="00D34A7C" w:rsidRDefault="009C7F91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2CB998" w14:textId="77777777" w:rsidR="00D34A7C" w:rsidRDefault="009C7F91">
            <w:pPr>
              <w:jc w:val="center"/>
            </w:pPr>
            <w:r>
              <w:rPr>
                <w:sz w:val="18"/>
              </w:rPr>
              <w:t>Execution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8B4E8" w14:textId="77777777" w:rsidR="00D34A7C" w:rsidRDefault="009C7F91">
            <w:pPr>
              <w:jc w:val="center"/>
            </w:pPr>
            <w:r>
              <w:rPr>
                <w:sz w:val="18"/>
              </w:rPr>
              <w:t>System / admin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A0D85A" w14:textId="77777777" w:rsidR="00D34A7C" w:rsidRDefault="009C7F91">
            <w:pPr>
              <w:jc w:val="center"/>
            </w:pPr>
            <w:r>
              <w:rPr>
                <w:sz w:val="18"/>
              </w:rPr>
              <w:t>Issue reset outcome and enforce controlled follow-up such as forced password change if applicable.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98A908" w14:textId="77777777" w:rsidR="00D34A7C" w:rsidRDefault="009C7F91">
            <w:r>
              <w:rPr>
                <w:sz w:val="18"/>
              </w:rPr>
              <w:t>Completion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99802C" w14:textId="77777777" w:rsidR="00D34A7C" w:rsidRDefault="009C7F91">
            <w:r>
              <w:rPr>
                <w:sz w:val="18"/>
              </w:rPr>
              <w:t>Audit execution result and send completion notification.</w:t>
            </w:r>
          </w:p>
        </w:tc>
      </w:tr>
      <w:tr w:rsidR="00D34A7C" w14:paraId="3E228552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BDEEBB" w14:textId="77777777" w:rsidR="00D34A7C" w:rsidRDefault="009C7F91">
            <w:pPr>
              <w:jc w:val="center"/>
            </w:pPr>
            <w:r>
              <w:rPr>
                <w:sz w:val="18"/>
              </w:rPr>
              <w:lastRenderedPageBreak/>
              <w:t>6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7C3050" w14:textId="77777777" w:rsidR="00D34A7C" w:rsidRDefault="009C7F91">
            <w:pPr>
              <w:jc w:val="center"/>
            </w:pPr>
            <w:r>
              <w:rPr>
                <w:sz w:val="18"/>
              </w:rPr>
              <w:t>Formal Close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63643" w14:textId="77777777" w:rsidR="00D34A7C" w:rsidRDefault="009C7F91">
            <w:pPr>
              <w:jc w:val="center"/>
            </w:pPr>
            <w:r>
              <w:rPr>
                <w:sz w:val="18"/>
              </w:rPr>
              <w:t>System / responsible authority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C5E49" w14:textId="77777777" w:rsidR="00D34A7C" w:rsidRDefault="009C7F91">
            <w:pPr>
              <w:jc w:val="center"/>
            </w:pPr>
            <w:r>
              <w:rPr>
                <w:sz w:val="18"/>
              </w:rPr>
              <w:t>Close the reset case after completion or final refusal.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6A0E54" w14:textId="77777777" w:rsidR="00D34A7C" w:rsidRDefault="009C7F91">
            <w:r>
              <w:rPr>
                <w:sz w:val="18"/>
              </w:rPr>
              <w:t>Closure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49771" w14:textId="77777777" w:rsidR="00D34A7C" w:rsidRDefault="009C7F91">
            <w:r>
              <w:rPr>
                <w:sz w:val="18"/>
              </w:rPr>
              <w:t>Finalize audit trail and close notification chain.</w:t>
            </w:r>
          </w:p>
        </w:tc>
      </w:tr>
    </w:tbl>
    <w:p w14:paraId="4D616844" w14:textId="77777777" w:rsidR="00D34A7C" w:rsidRDefault="00D34A7C"/>
    <w:p w14:paraId="2CE9CB80" w14:textId="77777777" w:rsidR="00D34A7C" w:rsidRDefault="009C7F91">
      <w:r>
        <w:rPr>
          <w:b/>
          <w:sz w:val="25"/>
        </w:rPr>
        <w:t>Section 39 - Expense Workflow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814"/>
        <w:gridCol w:w="1984"/>
        <w:gridCol w:w="4195"/>
        <w:gridCol w:w="2721"/>
        <w:gridCol w:w="3402"/>
      </w:tblGrid>
      <w:tr w:rsidR="00D34A7C" w14:paraId="29D5D91D" w14:textId="77777777">
        <w:trPr>
          <w:cantSplit/>
          <w:tblHeader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30BC54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Step No.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B5994B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Workflow Stage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C67D41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Responsible Actor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00A7F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Required Action / Condition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5F627B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Next Status / Output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51F94C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Notification and Audit Result</w:t>
            </w:r>
          </w:p>
        </w:tc>
      </w:tr>
      <w:tr w:rsidR="00D34A7C" w14:paraId="25B97A43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6F4CC" w14:textId="77777777" w:rsidR="00D34A7C" w:rsidRDefault="009C7F91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19DF9F" w14:textId="77777777" w:rsidR="00D34A7C" w:rsidRDefault="009C7F91">
            <w:pPr>
              <w:jc w:val="center"/>
            </w:pPr>
            <w:r>
              <w:rPr>
                <w:sz w:val="18"/>
              </w:rPr>
              <w:t>Expense Submission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4A25E" w14:textId="77777777" w:rsidR="00D34A7C" w:rsidRDefault="009C7F91">
            <w:pPr>
              <w:jc w:val="center"/>
            </w:pPr>
            <w:r>
              <w:rPr>
                <w:sz w:val="18"/>
              </w:rPr>
              <w:t>Entering user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F5AE30" w14:textId="77777777" w:rsidR="00D34A7C" w:rsidRDefault="009C7F91">
            <w:pPr>
              <w:jc w:val="center"/>
            </w:pPr>
            <w:r>
              <w:rPr>
                <w:sz w:val="18"/>
              </w:rPr>
              <w:t>Create expense with expense type, category, subcategory, From Custody, Allocation Channel, and related references.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28508F" w14:textId="77777777" w:rsidR="00D34A7C" w:rsidRDefault="009C7F91">
            <w:r>
              <w:rPr>
                <w:sz w:val="18"/>
              </w:rPr>
              <w:t>Review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77829" w14:textId="77777777" w:rsidR="00D34A7C" w:rsidRDefault="009C7F91">
            <w:r>
              <w:rPr>
                <w:sz w:val="18"/>
              </w:rPr>
              <w:t>Notify assigned reviewer; audit submission.</w:t>
            </w:r>
          </w:p>
        </w:tc>
      </w:tr>
      <w:tr w:rsidR="00D34A7C" w14:paraId="4668E00C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42D1D" w14:textId="77777777" w:rsidR="00D34A7C" w:rsidRDefault="009C7F91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38407" w14:textId="77777777" w:rsidR="00D34A7C" w:rsidRDefault="009C7F91">
            <w:pPr>
              <w:jc w:val="center"/>
            </w:pPr>
            <w:r>
              <w:rPr>
                <w:sz w:val="18"/>
              </w:rPr>
              <w:t>Control Validation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3D0039" w14:textId="77777777" w:rsidR="00D34A7C" w:rsidRDefault="009C7F91">
            <w:pPr>
              <w:jc w:val="center"/>
            </w:pPr>
            <w:r>
              <w:rPr>
                <w:sz w:val="18"/>
              </w:rPr>
              <w:t>System / reviewer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3E51F7" w14:textId="77777777" w:rsidR="00D34A7C" w:rsidRDefault="009C7F91">
            <w:pPr>
              <w:jc w:val="center"/>
            </w:pPr>
            <w:r>
              <w:rPr>
                <w:sz w:val="18"/>
              </w:rPr>
              <w:t>Validate mandatory finance rules, custody source, allocation rule, and dependent entity references.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DB409B" w14:textId="77777777" w:rsidR="00D34A7C" w:rsidRDefault="009C7F91">
            <w:r>
              <w:rPr>
                <w:sz w:val="18"/>
              </w:rPr>
              <w:t>Review or Decline /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4A45EA" w14:textId="77777777" w:rsidR="00D34A7C" w:rsidRDefault="009C7F91">
            <w:r>
              <w:rPr>
                <w:sz w:val="18"/>
              </w:rPr>
              <w:t>Audit validation result; notify entering user if blocked.</w:t>
            </w:r>
          </w:p>
        </w:tc>
      </w:tr>
      <w:tr w:rsidR="00D34A7C" w14:paraId="6F598303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8157C" w14:textId="77777777" w:rsidR="00D34A7C" w:rsidRDefault="009C7F91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0D09D0" w14:textId="77777777" w:rsidR="00D34A7C" w:rsidRDefault="009C7F91">
            <w:pPr>
              <w:jc w:val="center"/>
            </w:pPr>
            <w:r>
              <w:rPr>
                <w:sz w:val="18"/>
              </w:rPr>
              <w:t>Business Review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3E739D" w14:textId="77777777" w:rsidR="00D34A7C" w:rsidRDefault="009C7F91">
            <w:pPr>
              <w:jc w:val="center"/>
            </w:pPr>
            <w:r>
              <w:rPr>
                <w:sz w:val="18"/>
              </w:rPr>
              <w:t>Finance reviewer / relevant authority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E61C08" w14:textId="77777777" w:rsidR="00D34A7C" w:rsidRDefault="009C7F91">
            <w:pPr>
              <w:jc w:val="center"/>
            </w:pPr>
            <w:r>
              <w:rPr>
                <w:sz w:val="18"/>
              </w:rPr>
              <w:t>Review business meaning, amount, custody responsibility, and supporting evidence.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E627A" w14:textId="77777777" w:rsidR="00D34A7C" w:rsidRDefault="009C7F91">
            <w:r>
              <w:rPr>
                <w:sz w:val="18"/>
              </w:rPr>
              <w:t>Approve / Decline /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A4E107" w14:textId="77777777" w:rsidR="00D34A7C" w:rsidRDefault="009C7F91">
            <w:r>
              <w:rPr>
                <w:sz w:val="18"/>
              </w:rPr>
              <w:t>Notify deciding authority or expense owner.</w:t>
            </w:r>
          </w:p>
        </w:tc>
      </w:tr>
      <w:tr w:rsidR="00D34A7C" w14:paraId="6F0E8979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03F024" w14:textId="77777777" w:rsidR="00D34A7C" w:rsidRDefault="009C7F91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207E34" w14:textId="77777777" w:rsidR="00D34A7C" w:rsidRDefault="009C7F91">
            <w:pPr>
              <w:jc w:val="center"/>
            </w:pPr>
            <w:r>
              <w:rPr>
                <w:sz w:val="18"/>
              </w:rPr>
              <w:t>Decision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9664A9" w14:textId="77777777" w:rsidR="00D34A7C" w:rsidRDefault="009C7F91">
            <w:pPr>
              <w:jc w:val="center"/>
            </w:pPr>
            <w:r>
              <w:rPr>
                <w:sz w:val="18"/>
              </w:rPr>
              <w:t>Authorized finance / management authority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08415" w14:textId="77777777" w:rsidR="00D34A7C" w:rsidRDefault="009C7F91">
            <w:pPr>
              <w:jc w:val="center"/>
            </w:pPr>
            <w:r>
              <w:rPr>
                <w:sz w:val="18"/>
              </w:rPr>
              <w:t>Approve to proceed, decline for correction, or reject as final stop.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F7E78F" w14:textId="77777777" w:rsidR="00D34A7C" w:rsidRDefault="009C7F91">
            <w:r>
              <w:rPr>
                <w:sz w:val="18"/>
              </w:rPr>
              <w:t>Execution, Decline, or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7B08D4" w14:textId="77777777" w:rsidR="00D34A7C" w:rsidRDefault="009C7F91">
            <w:r>
              <w:rPr>
                <w:sz w:val="18"/>
              </w:rPr>
              <w:t>Audit decision; notify requester and related responsible actors.</w:t>
            </w:r>
          </w:p>
        </w:tc>
      </w:tr>
      <w:tr w:rsidR="00D34A7C" w14:paraId="7DC9B995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CECB5" w14:textId="77777777" w:rsidR="00D34A7C" w:rsidRDefault="009C7F91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D19812" w14:textId="77777777" w:rsidR="00D34A7C" w:rsidRDefault="009C7F91">
            <w:pPr>
              <w:jc w:val="center"/>
            </w:pPr>
            <w:r>
              <w:rPr>
                <w:sz w:val="18"/>
              </w:rPr>
              <w:t>Execution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C3CCD9" w14:textId="77777777" w:rsidR="00D34A7C" w:rsidRDefault="009C7F91">
            <w:pPr>
              <w:jc w:val="center"/>
            </w:pPr>
            <w:r>
              <w:rPr>
                <w:sz w:val="18"/>
              </w:rPr>
              <w:t>Finance process / system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96604C" w14:textId="77777777" w:rsidR="00D34A7C" w:rsidRDefault="009C7F91">
            <w:pPr>
              <w:jc w:val="center"/>
            </w:pPr>
            <w:r>
              <w:rPr>
                <w:sz w:val="18"/>
              </w:rPr>
              <w:t>Post approved outcome to expense visibility, custody impact, and linked reporting structures.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917AF" w14:textId="77777777" w:rsidR="00D34A7C" w:rsidRDefault="009C7F91">
            <w:r>
              <w:rPr>
                <w:sz w:val="18"/>
              </w:rPr>
              <w:t>Completion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0E4068" w14:textId="77777777" w:rsidR="00D34A7C" w:rsidRDefault="009C7F91">
            <w:r>
              <w:rPr>
                <w:sz w:val="18"/>
              </w:rPr>
              <w:t>Notify source and related stakeholders; audit execution result.</w:t>
            </w:r>
          </w:p>
        </w:tc>
      </w:tr>
      <w:tr w:rsidR="00D34A7C" w14:paraId="7D517788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E1873C" w14:textId="77777777" w:rsidR="00D34A7C" w:rsidRDefault="009C7F91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DD73F" w14:textId="77777777" w:rsidR="00D34A7C" w:rsidRDefault="009C7F91">
            <w:pPr>
              <w:jc w:val="center"/>
            </w:pPr>
            <w:r>
              <w:rPr>
                <w:sz w:val="18"/>
              </w:rPr>
              <w:t>Formal Close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76C8B" w14:textId="77777777" w:rsidR="00D34A7C" w:rsidRDefault="009C7F91">
            <w:pPr>
              <w:jc w:val="center"/>
            </w:pPr>
            <w:r>
              <w:rPr>
                <w:sz w:val="18"/>
              </w:rPr>
              <w:t>System / responsible authority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DBF6A1" w14:textId="77777777" w:rsidR="00D34A7C" w:rsidRDefault="009C7F91">
            <w:pPr>
              <w:jc w:val="center"/>
            </w:pPr>
            <w:r>
              <w:rPr>
                <w:sz w:val="18"/>
              </w:rPr>
              <w:t>Close the expense case after execution or final outcome.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121B4" w14:textId="77777777" w:rsidR="00D34A7C" w:rsidRDefault="009C7F91">
            <w:r>
              <w:rPr>
                <w:sz w:val="18"/>
              </w:rPr>
              <w:t>Closure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C6DE79" w14:textId="77777777" w:rsidR="00D34A7C" w:rsidRDefault="009C7F91">
            <w:r>
              <w:rPr>
                <w:sz w:val="18"/>
              </w:rPr>
              <w:t>Finalize audit trail and close notification chain.</w:t>
            </w:r>
          </w:p>
        </w:tc>
      </w:tr>
    </w:tbl>
    <w:p w14:paraId="3963A9B9" w14:textId="77777777" w:rsidR="00D34A7C" w:rsidRDefault="00D34A7C"/>
    <w:p w14:paraId="3F72E7DD" w14:textId="77777777" w:rsidR="00D34A7C" w:rsidRDefault="009C7F91">
      <w:r>
        <w:rPr>
          <w:b/>
          <w:sz w:val="25"/>
        </w:rPr>
        <w:t>Section 40 - Employee Advance Workflow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814"/>
        <w:gridCol w:w="1984"/>
        <w:gridCol w:w="4195"/>
        <w:gridCol w:w="2721"/>
        <w:gridCol w:w="3402"/>
      </w:tblGrid>
      <w:tr w:rsidR="00D34A7C" w14:paraId="25B05300" w14:textId="77777777">
        <w:trPr>
          <w:cantSplit/>
          <w:tblHeader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5D1F7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Step No.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C4D1EA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Workflow Stage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B5C80A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Responsible Actor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7ECCB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Required Action / Condition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D3F453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Next Status / Output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50E00E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Notification and Audit Result</w:t>
            </w:r>
          </w:p>
        </w:tc>
      </w:tr>
      <w:tr w:rsidR="00D34A7C" w14:paraId="1ECF7983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CFFA3" w14:textId="77777777" w:rsidR="00D34A7C" w:rsidRDefault="009C7F91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80BDA" w14:textId="77777777" w:rsidR="00D34A7C" w:rsidRDefault="009C7F91">
            <w:pPr>
              <w:jc w:val="center"/>
            </w:pPr>
            <w:r>
              <w:rPr>
                <w:sz w:val="18"/>
              </w:rPr>
              <w:t>Advance Request Entry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B5295" w14:textId="77777777" w:rsidR="00D34A7C" w:rsidRDefault="009C7F91">
            <w:pPr>
              <w:jc w:val="center"/>
            </w:pPr>
            <w:r>
              <w:rPr>
                <w:sz w:val="18"/>
              </w:rPr>
              <w:t>Employee / requesting user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BF44B" w14:textId="77777777" w:rsidR="00D34A7C" w:rsidRDefault="009C7F91">
            <w:pPr>
              <w:jc w:val="center"/>
            </w:pPr>
            <w:r>
              <w:rPr>
                <w:sz w:val="18"/>
              </w:rPr>
              <w:t>Submit employee advance request against a valid employee identity.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7DD1A" w14:textId="77777777" w:rsidR="00D34A7C" w:rsidRDefault="009C7F91">
            <w:r>
              <w:rPr>
                <w:sz w:val="18"/>
              </w:rPr>
              <w:t>Review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3A11F4" w14:textId="77777777" w:rsidR="00D34A7C" w:rsidRDefault="009C7F91">
            <w:r>
              <w:rPr>
                <w:sz w:val="18"/>
              </w:rPr>
              <w:t>Notify assigned reviewer; audit request submission.</w:t>
            </w:r>
          </w:p>
        </w:tc>
      </w:tr>
      <w:tr w:rsidR="00D34A7C" w14:paraId="18B85E42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54F17" w14:textId="77777777" w:rsidR="00D34A7C" w:rsidRDefault="009C7F91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67D72E" w14:textId="77777777" w:rsidR="00D34A7C" w:rsidRDefault="009C7F91">
            <w:pPr>
              <w:jc w:val="center"/>
            </w:pPr>
            <w:r>
              <w:rPr>
                <w:sz w:val="18"/>
              </w:rPr>
              <w:t>Validation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6F7E6" w14:textId="77777777" w:rsidR="00D34A7C" w:rsidRDefault="009C7F91">
            <w:pPr>
              <w:jc w:val="center"/>
            </w:pPr>
            <w:r>
              <w:rPr>
                <w:sz w:val="18"/>
              </w:rPr>
              <w:t>System / reviewer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50F385" w14:textId="77777777" w:rsidR="00D34A7C" w:rsidRDefault="009C7F91">
            <w:pPr>
              <w:jc w:val="center"/>
            </w:pPr>
            <w:r>
              <w:rPr>
                <w:sz w:val="18"/>
              </w:rPr>
              <w:t>Validate employee linkage, request completeness, and policy constraints.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AFB4C" w14:textId="77777777" w:rsidR="00D34A7C" w:rsidRDefault="009C7F91">
            <w:r>
              <w:rPr>
                <w:sz w:val="18"/>
              </w:rPr>
              <w:t>Review or Decline /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7857A" w14:textId="77777777" w:rsidR="00D34A7C" w:rsidRDefault="009C7F91">
            <w:r>
              <w:rPr>
                <w:sz w:val="18"/>
              </w:rPr>
              <w:t>Audit validation result; notify requester if blocked.</w:t>
            </w:r>
          </w:p>
        </w:tc>
      </w:tr>
      <w:tr w:rsidR="00D34A7C" w14:paraId="3493D02A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04C1A5" w14:textId="77777777" w:rsidR="00D34A7C" w:rsidRDefault="009C7F91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85D591" w14:textId="77777777" w:rsidR="00D34A7C" w:rsidRDefault="009C7F91">
            <w:pPr>
              <w:jc w:val="center"/>
            </w:pPr>
            <w:r>
              <w:rPr>
                <w:sz w:val="18"/>
              </w:rPr>
              <w:t>Business Review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5F1AFB" w14:textId="77777777" w:rsidR="00D34A7C" w:rsidRDefault="009C7F91">
            <w:pPr>
              <w:jc w:val="center"/>
            </w:pPr>
            <w:r>
              <w:rPr>
                <w:sz w:val="18"/>
              </w:rPr>
              <w:t>Line reviewer / finance reviewer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ADA0A" w14:textId="77777777" w:rsidR="00D34A7C" w:rsidRDefault="009C7F91">
            <w:pPr>
              <w:jc w:val="center"/>
            </w:pPr>
            <w:r>
              <w:rPr>
                <w:sz w:val="18"/>
              </w:rPr>
              <w:t>Review need, amount, outstanding context, and business policy fit.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B76B7" w14:textId="77777777" w:rsidR="00D34A7C" w:rsidRDefault="009C7F91">
            <w:r>
              <w:rPr>
                <w:sz w:val="18"/>
              </w:rPr>
              <w:t>Approve / Decline /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F63674" w14:textId="77777777" w:rsidR="00D34A7C" w:rsidRDefault="009C7F91">
            <w:r>
              <w:rPr>
                <w:sz w:val="18"/>
              </w:rPr>
              <w:t>Notify deciding authority or requester.</w:t>
            </w:r>
          </w:p>
        </w:tc>
      </w:tr>
      <w:tr w:rsidR="00D34A7C" w14:paraId="11D00739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A5B4CD" w14:textId="77777777" w:rsidR="00D34A7C" w:rsidRDefault="009C7F91">
            <w:pPr>
              <w:jc w:val="center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5D245" w14:textId="77777777" w:rsidR="00D34A7C" w:rsidRDefault="009C7F91">
            <w:pPr>
              <w:jc w:val="center"/>
            </w:pPr>
            <w:r>
              <w:rPr>
                <w:sz w:val="18"/>
              </w:rPr>
              <w:t>Decision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308AF1" w14:textId="77777777" w:rsidR="00D34A7C" w:rsidRDefault="009C7F91">
            <w:pPr>
              <w:jc w:val="center"/>
            </w:pPr>
            <w:r>
              <w:rPr>
                <w:sz w:val="18"/>
              </w:rPr>
              <w:t>Authorized finance / management authority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F0C46" w14:textId="77777777" w:rsidR="00D34A7C" w:rsidRDefault="009C7F91">
            <w:pPr>
              <w:jc w:val="center"/>
            </w:pPr>
            <w:r>
              <w:rPr>
                <w:sz w:val="18"/>
              </w:rPr>
              <w:t>Approve for execution, decline for adjustment, or reject as final stop.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96D9A1" w14:textId="77777777" w:rsidR="00D34A7C" w:rsidRDefault="009C7F91">
            <w:r>
              <w:rPr>
                <w:sz w:val="18"/>
              </w:rPr>
              <w:t>Execution, Decline, or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27ED86" w14:textId="77777777" w:rsidR="00D34A7C" w:rsidRDefault="009C7F91">
            <w:r>
              <w:rPr>
                <w:sz w:val="18"/>
              </w:rPr>
              <w:t>Audit decision and notify involved parties.</w:t>
            </w:r>
          </w:p>
        </w:tc>
      </w:tr>
      <w:tr w:rsidR="00D34A7C" w14:paraId="6C37D9DC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1CB81" w14:textId="77777777" w:rsidR="00D34A7C" w:rsidRDefault="009C7F91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D8FDBC" w14:textId="77777777" w:rsidR="00D34A7C" w:rsidRDefault="009C7F91">
            <w:pPr>
              <w:jc w:val="center"/>
            </w:pPr>
            <w:r>
              <w:rPr>
                <w:sz w:val="18"/>
              </w:rPr>
              <w:t>Execution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8B0877" w14:textId="77777777" w:rsidR="00D34A7C" w:rsidRDefault="009C7F91">
            <w:pPr>
              <w:jc w:val="center"/>
            </w:pPr>
            <w:r>
              <w:rPr>
                <w:sz w:val="18"/>
              </w:rPr>
              <w:t>Finance / disbursing holder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D077AC" w14:textId="77777777" w:rsidR="00D34A7C" w:rsidRDefault="009C7F91">
            <w:pPr>
              <w:jc w:val="center"/>
            </w:pPr>
            <w:r>
              <w:rPr>
                <w:sz w:val="18"/>
              </w:rPr>
              <w:t>Disburse approved amount from the approved source and start settlement visibility.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BF566" w14:textId="77777777" w:rsidR="00D34A7C" w:rsidRDefault="009C7F91">
            <w:r>
              <w:rPr>
                <w:sz w:val="18"/>
              </w:rPr>
              <w:t>Completion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223E4" w14:textId="77777777" w:rsidR="00D34A7C" w:rsidRDefault="009C7F91">
            <w:r>
              <w:rPr>
                <w:sz w:val="18"/>
              </w:rPr>
              <w:t>Notify requester and finance chain; audit disbursement result.</w:t>
            </w:r>
          </w:p>
        </w:tc>
      </w:tr>
      <w:tr w:rsidR="00D34A7C" w14:paraId="17FFD26E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ADCCAD" w14:textId="77777777" w:rsidR="00D34A7C" w:rsidRDefault="009C7F91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1D725" w14:textId="77777777" w:rsidR="00D34A7C" w:rsidRDefault="009C7F91">
            <w:pPr>
              <w:jc w:val="center"/>
            </w:pPr>
            <w:r>
              <w:rPr>
                <w:sz w:val="18"/>
              </w:rPr>
              <w:t>Formal Close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F79F86" w14:textId="77777777" w:rsidR="00D34A7C" w:rsidRDefault="009C7F91">
            <w:pPr>
              <w:jc w:val="center"/>
            </w:pPr>
            <w:r>
              <w:rPr>
                <w:sz w:val="18"/>
              </w:rPr>
              <w:t>System / responsible authority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AFC5E7" w14:textId="77777777" w:rsidR="00D34A7C" w:rsidRDefault="009C7F91">
            <w:pPr>
              <w:jc w:val="center"/>
            </w:pPr>
            <w:r>
              <w:rPr>
                <w:sz w:val="18"/>
              </w:rPr>
              <w:t>Close the case after execution or final outcome while preserving settlement visibility.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47E9CF" w14:textId="77777777" w:rsidR="00D34A7C" w:rsidRDefault="009C7F91">
            <w:r>
              <w:rPr>
                <w:sz w:val="18"/>
              </w:rPr>
              <w:t>Closure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E1A190" w14:textId="77777777" w:rsidR="00D34A7C" w:rsidRDefault="009C7F91">
            <w:r>
              <w:rPr>
                <w:sz w:val="18"/>
              </w:rPr>
              <w:t>Finalize audit trail and close notification chain.</w:t>
            </w:r>
          </w:p>
        </w:tc>
      </w:tr>
    </w:tbl>
    <w:p w14:paraId="4C387384" w14:textId="77777777" w:rsidR="00D34A7C" w:rsidRDefault="00D34A7C"/>
    <w:p w14:paraId="2CB47994" w14:textId="77777777" w:rsidR="00D34A7C" w:rsidRDefault="009C7F91">
      <w:r>
        <w:rPr>
          <w:b/>
          <w:sz w:val="25"/>
        </w:rPr>
        <w:t>Section 41 - Payroll Workflow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814"/>
        <w:gridCol w:w="1984"/>
        <w:gridCol w:w="4195"/>
        <w:gridCol w:w="2721"/>
        <w:gridCol w:w="3402"/>
      </w:tblGrid>
      <w:tr w:rsidR="00D34A7C" w14:paraId="359123BA" w14:textId="77777777">
        <w:trPr>
          <w:cantSplit/>
          <w:tblHeader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A8E873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Step No.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A5AC5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Workflow Stage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A90CFB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Responsible Actor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63FC16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Required Action / Condition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CA980E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Next Status / Output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8368B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Notification and Audit Result</w:t>
            </w:r>
          </w:p>
        </w:tc>
      </w:tr>
      <w:tr w:rsidR="00D34A7C" w14:paraId="1B39DE24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145703" w14:textId="77777777" w:rsidR="00D34A7C" w:rsidRDefault="009C7F91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5AC9A8" w14:textId="77777777" w:rsidR="00D34A7C" w:rsidRDefault="009C7F91">
            <w:pPr>
              <w:jc w:val="center"/>
            </w:pPr>
            <w:r>
              <w:rPr>
                <w:sz w:val="18"/>
              </w:rPr>
              <w:t>Input Freeze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F71B61" w14:textId="77777777" w:rsidR="00D34A7C" w:rsidRDefault="009C7F91">
            <w:pPr>
              <w:jc w:val="center"/>
            </w:pPr>
            <w:r>
              <w:rPr>
                <w:sz w:val="18"/>
              </w:rPr>
              <w:t>HR / system process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E240EB" w14:textId="77777777" w:rsidR="00D34A7C" w:rsidRDefault="009C7F91">
            <w:pPr>
              <w:jc w:val="center"/>
            </w:pPr>
            <w:r>
              <w:rPr>
                <w:sz w:val="18"/>
              </w:rPr>
              <w:t>Collect and freeze approved attendance and payroll-linked inputs for the payroll cycle.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E12155" w14:textId="77777777" w:rsidR="00D34A7C" w:rsidRDefault="009C7F91">
            <w:r>
              <w:rPr>
                <w:sz w:val="18"/>
              </w:rPr>
              <w:t>Review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888EE" w14:textId="77777777" w:rsidR="00D34A7C" w:rsidRDefault="009C7F91">
            <w:r>
              <w:rPr>
                <w:sz w:val="18"/>
              </w:rPr>
              <w:t>Audit payroll preparation start.</w:t>
            </w:r>
          </w:p>
        </w:tc>
      </w:tr>
      <w:tr w:rsidR="00D34A7C" w14:paraId="0689A842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0BD017" w14:textId="77777777" w:rsidR="00D34A7C" w:rsidRDefault="009C7F91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AC0FE" w14:textId="77777777" w:rsidR="00D34A7C" w:rsidRDefault="009C7F91">
            <w:pPr>
              <w:jc w:val="center"/>
            </w:pPr>
            <w:r>
              <w:rPr>
                <w:sz w:val="18"/>
              </w:rPr>
              <w:t>Payroll Draft Generation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ACAC9" w14:textId="77777777" w:rsidR="00D34A7C" w:rsidRDefault="009C7F91">
            <w:pPr>
              <w:jc w:val="center"/>
            </w:pPr>
            <w:r>
              <w:rPr>
                <w:sz w:val="18"/>
              </w:rPr>
              <w:t>System / payroll process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233D3" w14:textId="77777777" w:rsidR="00D34A7C" w:rsidRDefault="009C7F91">
            <w:pPr>
              <w:jc w:val="center"/>
            </w:pPr>
            <w:r>
              <w:rPr>
                <w:sz w:val="18"/>
              </w:rPr>
              <w:t>Generate payroll records from connected business data, not isolated manual entry.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ADEF9" w14:textId="77777777" w:rsidR="00D34A7C" w:rsidRDefault="009C7F91">
            <w:r>
              <w:rPr>
                <w:sz w:val="18"/>
              </w:rPr>
              <w:t>Review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28CE93" w14:textId="77777777" w:rsidR="00D34A7C" w:rsidRDefault="009C7F91">
            <w:r>
              <w:rPr>
                <w:sz w:val="18"/>
              </w:rPr>
              <w:t>Notify payroll reviewers; audit generation result.</w:t>
            </w:r>
          </w:p>
        </w:tc>
      </w:tr>
      <w:tr w:rsidR="00D34A7C" w14:paraId="4B893EDF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8B10F" w14:textId="77777777" w:rsidR="00D34A7C" w:rsidRDefault="009C7F91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7D786B" w14:textId="77777777" w:rsidR="00D34A7C" w:rsidRDefault="009C7F91">
            <w:pPr>
              <w:jc w:val="center"/>
            </w:pPr>
            <w:r>
              <w:rPr>
                <w:sz w:val="18"/>
              </w:rPr>
              <w:t>Business Review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19741" w14:textId="77777777" w:rsidR="00D34A7C" w:rsidRDefault="009C7F91">
            <w:pPr>
              <w:jc w:val="center"/>
            </w:pPr>
            <w:r>
              <w:rPr>
                <w:sz w:val="18"/>
              </w:rPr>
              <w:t>HR reviewer and finance reviewer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49885" w14:textId="77777777" w:rsidR="00D34A7C" w:rsidRDefault="009C7F91">
            <w:pPr>
              <w:jc w:val="center"/>
            </w:pPr>
            <w:r>
              <w:rPr>
                <w:sz w:val="18"/>
              </w:rPr>
              <w:t>Review payroll totals, linked deductions, bonuses, penalties, and payment readiness.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BDC1D" w14:textId="77777777" w:rsidR="00D34A7C" w:rsidRDefault="009C7F91">
            <w:r>
              <w:rPr>
                <w:sz w:val="18"/>
              </w:rPr>
              <w:t>Approve / Decline /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282E69" w14:textId="77777777" w:rsidR="00D34A7C" w:rsidRDefault="009C7F91">
            <w:r>
              <w:rPr>
                <w:sz w:val="18"/>
              </w:rPr>
              <w:t>Notify deciding authority or payroll owner.</w:t>
            </w:r>
          </w:p>
        </w:tc>
      </w:tr>
      <w:tr w:rsidR="00D34A7C" w14:paraId="0230A647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3DCAD9" w14:textId="77777777" w:rsidR="00D34A7C" w:rsidRDefault="009C7F91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9BDEDE" w14:textId="77777777" w:rsidR="00D34A7C" w:rsidRDefault="009C7F91">
            <w:pPr>
              <w:jc w:val="center"/>
            </w:pPr>
            <w:r>
              <w:rPr>
                <w:sz w:val="18"/>
              </w:rPr>
              <w:t>Decision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C1C430" w14:textId="77777777" w:rsidR="00D34A7C" w:rsidRDefault="009C7F91">
            <w:pPr>
              <w:jc w:val="center"/>
            </w:pPr>
            <w:r>
              <w:rPr>
                <w:sz w:val="18"/>
              </w:rPr>
              <w:t>Authorized payroll approving authority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90419A" w14:textId="77777777" w:rsidR="00D34A7C" w:rsidRDefault="009C7F91">
            <w:pPr>
              <w:jc w:val="center"/>
            </w:pPr>
            <w:r>
              <w:rPr>
                <w:sz w:val="18"/>
              </w:rPr>
              <w:t>Approve for execution, decline for correction, or reject as final stop.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317475" w14:textId="77777777" w:rsidR="00D34A7C" w:rsidRDefault="009C7F91">
            <w:r>
              <w:rPr>
                <w:sz w:val="18"/>
              </w:rPr>
              <w:t>Execution, Decline, or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D793B" w14:textId="77777777" w:rsidR="00D34A7C" w:rsidRDefault="009C7F91">
            <w:r>
              <w:rPr>
                <w:sz w:val="18"/>
              </w:rPr>
              <w:t>Audit decision; notify related parties.</w:t>
            </w:r>
          </w:p>
        </w:tc>
      </w:tr>
      <w:tr w:rsidR="00D34A7C" w14:paraId="5722914D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679D1B" w14:textId="77777777" w:rsidR="00D34A7C" w:rsidRDefault="009C7F91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2C7D6" w14:textId="77777777" w:rsidR="00D34A7C" w:rsidRDefault="009C7F91">
            <w:pPr>
              <w:jc w:val="center"/>
            </w:pPr>
            <w:r>
              <w:rPr>
                <w:sz w:val="18"/>
              </w:rPr>
              <w:t>Execution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B941F9" w14:textId="77777777" w:rsidR="00D34A7C" w:rsidRDefault="009C7F91">
            <w:pPr>
              <w:jc w:val="center"/>
            </w:pPr>
            <w:r>
              <w:rPr>
                <w:sz w:val="18"/>
              </w:rPr>
              <w:t>Finance / paying holder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4B024" w14:textId="77777777" w:rsidR="00D34A7C" w:rsidRDefault="009C7F91">
            <w:pPr>
              <w:jc w:val="center"/>
            </w:pPr>
            <w:r>
              <w:rPr>
                <w:sz w:val="18"/>
              </w:rPr>
              <w:t>Execute payroll expense visibility and payment-source linkage through approved channels.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6483F" w14:textId="77777777" w:rsidR="00D34A7C" w:rsidRDefault="009C7F91">
            <w:r>
              <w:rPr>
                <w:sz w:val="18"/>
              </w:rPr>
              <w:t>Completion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8E5369" w14:textId="77777777" w:rsidR="00D34A7C" w:rsidRDefault="009C7F91">
            <w:r>
              <w:rPr>
                <w:sz w:val="18"/>
              </w:rPr>
              <w:t>Notify payroll stakeholders; audit execution result.</w:t>
            </w:r>
          </w:p>
        </w:tc>
      </w:tr>
      <w:tr w:rsidR="00D34A7C" w14:paraId="2168A3E9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D0C9D" w14:textId="77777777" w:rsidR="00D34A7C" w:rsidRDefault="009C7F91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49D47A" w14:textId="77777777" w:rsidR="00D34A7C" w:rsidRDefault="009C7F91">
            <w:pPr>
              <w:jc w:val="center"/>
            </w:pPr>
            <w:r>
              <w:rPr>
                <w:sz w:val="18"/>
              </w:rPr>
              <w:t>Formal Close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9264F" w14:textId="77777777" w:rsidR="00D34A7C" w:rsidRDefault="009C7F91">
            <w:pPr>
              <w:jc w:val="center"/>
            </w:pPr>
            <w:r>
              <w:rPr>
                <w:sz w:val="18"/>
              </w:rPr>
              <w:t>System / responsible authority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F844E" w14:textId="77777777" w:rsidR="00D34A7C" w:rsidRDefault="009C7F91">
            <w:pPr>
              <w:jc w:val="center"/>
            </w:pPr>
            <w:r>
              <w:rPr>
                <w:sz w:val="18"/>
              </w:rPr>
              <w:t>Close the payroll cycle after execution or final refusal.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B39BD9" w14:textId="77777777" w:rsidR="00D34A7C" w:rsidRDefault="009C7F91">
            <w:r>
              <w:rPr>
                <w:sz w:val="18"/>
              </w:rPr>
              <w:t>Closure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6EA2CF" w14:textId="77777777" w:rsidR="00D34A7C" w:rsidRDefault="009C7F91">
            <w:r>
              <w:rPr>
                <w:sz w:val="18"/>
              </w:rPr>
              <w:t>Finalize audit trail and close notification chain.</w:t>
            </w:r>
          </w:p>
        </w:tc>
      </w:tr>
    </w:tbl>
    <w:p w14:paraId="4664EAC6" w14:textId="77777777" w:rsidR="00D34A7C" w:rsidRDefault="00D34A7C"/>
    <w:p w14:paraId="288F928F" w14:textId="77777777" w:rsidR="00D34A7C" w:rsidRDefault="009C7F91">
      <w:r>
        <w:rPr>
          <w:b/>
          <w:sz w:val="25"/>
        </w:rPr>
        <w:t>Section 42 - Project Budget Change Workflow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814"/>
        <w:gridCol w:w="1984"/>
        <w:gridCol w:w="4195"/>
        <w:gridCol w:w="2721"/>
        <w:gridCol w:w="3402"/>
      </w:tblGrid>
      <w:tr w:rsidR="00D34A7C" w14:paraId="20ED607F" w14:textId="77777777">
        <w:trPr>
          <w:cantSplit/>
          <w:tblHeader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F64F9E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Step No.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5927CE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Workflow Stage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8E7A5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Responsible Actor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BB8EAB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Required Action / Condition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CF4E9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Next Status / Output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2C70BB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Notification and Audit Result</w:t>
            </w:r>
          </w:p>
        </w:tc>
      </w:tr>
      <w:tr w:rsidR="00D34A7C" w14:paraId="58288A9F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BA235" w14:textId="77777777" w:rsidR="00D34A7C" w:rsidRDefault="009C7F91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AAA7D3" w14:textId="77777777" w:rsidR="00D34A7C" w:rsidRDefault="009C7F91">
            <w:pPr>
              <w:jc w:val="center"/>
            </w:pPr>
            <w:r>
              <w:rPr>
                <w:sz w:val="18"/>
              </w:rPr>
              <w:t>Change Request Entry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F546A2" w14:textId="77777777" w:rsidR="00D34A7C" w:rsidRDefault="009C7F91">
            <w:pPr>
              <w:jc w:val="center"/>
            </w:pPr>
            <w:r>
              <w:rPr>
                <w:sz w:val="18"/>
              </w:rPr>
              <w:t>Project / authorized user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A38DCB" w14:textId="77777777" w:rsidR="00D34A7C" w:rsidRDefault="009C7F91">
            <w:pPr>
              <w:jc w:val="center"/>
            </w:pPr>
            <w:r>
              <w:rPr>
                <w:sz w:val="18"/>
              </w:rPr>
              <w:t>Submit formal budget change request with reason, amount impact, and payment impact.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36F86" w14:textId="77777777" w:rsidR="00D34A7C" w:rsidRDefault="009C7F91">
            <w:r>
              <w:rPr>
                <w:sz w:val="18"/>
              </w:rPr>
              <w:t>Review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5A4C29" w14:textId="77777777" w:rsidR="00D34A7C" w:rsidRDefault="009C7F91">
            <w:r>
              <w:rPr>
                <w:sz w:val="18"/>
              </w:rPr>
              <w:t>Notify assigned reviewer; audit request submission.</w:t>
            </w:r>
          </w:p>
        </w:tc>
      </w:tr>
      <w:tr w:rsidR="00D34A7C" w14:paraId="0CDAA85D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AEBC7" w14:textId="77777777" w:rsidR="00D34A7C" w:rsidRDefault="009C7F91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13E7FF" w14:textId="77777777" w:rsidR="00D34A7C" w:rsidRDefault="009C7F91">
            <w:pPr>
              <w:jc w:val="center"/>
            </w:pPr>
            <w:r>
              <w:rPr>
                <w:sz w:val="18"/>
              </w:rPr>
              <w:t>Validation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7C5AD" w14:textId="77777777" w:rsidR="00D34A7C" w:rsidRDefault="009C7F91">
            <w:pPr>
              <w:jc w:val="center"/>
            </w:pPr>
            <w:r>
              <w:rPr>
                <w:sz w:val="18"/>
              </w:rPr>
              <w:t>System / reviewer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2765D9" w14:textId="77777777" w:rsidR="00D34A7C" w:rsidRDefault="009C7F91">
            <w:pPr>
              <w:jc w:val="center"/>
            </w:pPr>
            <w:r>
              <w:rPr>
                <w:sz w:val="18"/>
              </w:rPr>
              <w:t>Validate project existence, requested change values, and required supporting information.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B142A" w14:textId="77777777" w:rsidR="00D34A7C" w:rsidRDefault="009C7F91">
            <w:r>
              <w:rPr>
                <w:sz w:val="18"/>
              </w:rPr>
              <w:t>Review or Decline /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C18366" w14:textId="77777777" w:rsidR="00D34A7C" w:rsidRDefault="009C7F91">
            <w:r>
              <w:rPr>
                <w:sz w:val="18"/>
              </w:rPr>
              <w:t>Audit validation result; notify requester if blocked.</w:t>
            </w:r>
          </w:p>
        </w:tc>
      </w:tr>
      <w:tr w:rsidR="00D34A7C" w14:paraId="6A6B082F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79B620" w14:textId="77777777" w:rsidR="00D34A7C" w:rsidRDefault="009C7F91">
            <w:pPr>
              <w:jc w:val="center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CC842" w14:textId="77777777" w:rsidR="00D34A7C" w:rsidRDefault="009C7F91">
            <w:pPr>
              <w:jc w:val="center"/>
            </w:pPr>
            <w:r>
              <w:rPr>
                <w:sz w:val="18"/>
              </w:rPr>
              <w:t>Business Review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AB75A0" w14:textId="77777777" w:rsidR="00D34A7C" w:rsidRDefault="009C7F91">
            <w:pPr>
              <w:jc w:val="center"/>
            </w:pPr>
            <w:r>
              <w:rPr>
                <w:sz w:val="18"/>
              </w:rPr>
              <w:t>Project reviewer and finance reviewer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CC5950" w14:textId="77777777" w:rsidR="00D34A7C" w:rsidRDefault="009C7F91">
            <w:pPr>
              <w:jc w:val="center"/>
            </w:pPr>
            <w:r>
              <w:rPr>
                <w:sz w:val="18"/>
              </w:rPr>
              <w:t>Review budget effect, payment-structure impact, and business justification.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8B11E7" w14:textId="77777777" w:rsidR="00D34A7C" w:rsidRDefault="009C7F91">
            <w:r>
              <w:rPr>
                <w:sz w:val="18"/>
              </w:rPr>
              <w:t>Approve / Decline /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3A9B78" w14:textId="77777777" w:rsidR="00D34A7C" w:rsidRDefault="009C7F91">
            <w:r>
              <w:rPr>
                <w:sz w:val="18"/>
              </w:rPr>
              <w:t>Notify deciding authority or requester.</w:t>
            </w:r>
          </w:p>
        </w:tc>
      </w:tr>
      <w:tr w:rsidR="00D34A7C" w14:paraId="0AF57D99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25D8C1" w14:textId="77777777" w:rsidR="00D34A7C" w:rsidRDefault="009C7F91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F92A3E" w14:textId="77777777" w:rsidR="00D34A7C" w:rsidRDefault="009C7F91">
            <w:pPr>
              <w:jc w:val="center"/>
            </w:pPr>
            <w:r>
              <w:rPr>
                <w:sz w:val="18"/>
              </w:rPr>
              <w:t>Decision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D68D52" w14:textId="77777777" w:rsidR="00D34A7C" w:rsidRDefault="009C7F91">
            <w:pPr>
              <w:jc w:val="center"/>
            </w:pPr>
            <w:r>
              <w:rPr>
                <w:sz w:val="18"/>
              </w:rPr>
              <w:t>Authorized project / finance approving authority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F88C49" w14:textId="77777777" w:rsidR="00D34A7C" w:rsidRDefault="009C7F91">
            <w:pPr>
              <w:jc w:val="center"/>
            </w:pPr>
            <w:r>
              <w:rPr>
                <w:sz w:val="18"/>
              </w:rPr>
              <w:t>Approve to update the project, decline for revision, or reject as final stop.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A8BFB" w14:textId="77777777" w:rsidR="00D34A7C" w:rsidRDefault="009C7F91">
            <w:r>
              <w:rPr>
                <w:sz w:val="18"/>
              </w:rPr>
              <w:t>Execution, Decline, or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9169E" w14:textId="77777777" w:rsidR="00D34A7C" w:rsidRDefault="009C7F91">
            <w:r>
              <w:rPr>
                <w:sz w:val="18"/>
              </w:rPr>
              <w:t>Audit decision and notify stakeholders.</w:t>
            </w:r>
          </w:p>
        </w:tc>
      </w:tr>
      <w:tr w:rsidR="00D34A7C" w14:paraId="7F730840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01407" w14:textId="77777777" w:rsidR="00D34A7C" w:rsidRDefault="009C7F91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D01EB" w14:textId="77777777" w:rsidR="00D34A7C" w:rsidRDefault="009C7F91">
            <w:pPr>
              <w:jc w:val="center"/>
            </w:pPr>
            <w:r>
              <w:rPr>
                <w:sz w:val="18"/>
              </w:rPr>
              <w:t>Execution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EF891C" w14:textId="77777777" w:rsidR="00D34A7C" w:rsidRDefault="009C7F91">
            <w:pPr>
              <w:jc w:val="center"/>
            </w:pPr>
            <w:r>
              <w:rPr>
                <w:sz w:val="18"/>
              </w:rPr>
              <w:t>Project / finance process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6BD0DD" w14:textId="77777777" w:rsidR="00D34A7C" w:rsidRDefault="009C7F91">
            <w:pPr>
              <w:jc w:val="center"/>
            </w:pPr>
            <w:r>
              <w:rPr>
                <w:sz w:val="18"/>
              </w:rPr>
              <w:t>Apply approved budget change, update payment structure, and refresh pending versus received visibility.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387206" w14:textId="77777777" w:rsidR="00D34A7C" w:rsidRDefault="009C7F91">
            <w:r>
              <w:rPr>
                <w:sz w:val="18"/>
              </w:rPr>
              <w:t>Completion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B0B74" w14:textId="77777777" w:rsidR="00D34A7C" w:rsidRDefault="009C7F91">
            <w:r>
              <w:rPr>
                <w:sz w:val="18"/>
              </w:rPr>
              <w:t>Notify related project stakeholders; audit execution result.</w:t>
            </w:r>
          </w:p>
        </w:tc>
      </w:tr>
      <w:tr w:rsidR="00D34A7C" w14:paraId="5E62128B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107868" w14:textId="77777777" w:rsidR="00D34A7C" w:rsidRDefault="009C7F91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8230B" w14:textId="77777777" w:rsidR="00D34A7C" w:rsidRDefault="009C7F91">
            <w:pPr>
              <w:jc w:val="center"/>
            </w:pPr>
            <w:r>
              <w:rPr>
                <w:sz w:val="18"/>
              </w:rPr>
              <w:t>Formal Close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95412E" w14:textId="77777777" w:rsidR="00D34A7C" w:rsidRDefault="009C7F91">
            <w:pPr>
              <w:jc w:val="center"/>
            </w:pPr>
            <w:r>
              <w:rPr>
                <w:sz w:val="18"/>
              </w:rPr>
              <w:t>System / responsible authority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F22F91" w14:textId="77777777" w:rsidR="00D34A7C" w:rsidRDefault="009C7F91">
            <w:pPr>
              <w:jc w:val="center"/>
            </w:pPr>
            <w:r>
              <w:rPr>
                <w:sz w:val="18"/>
              </w:rPr>
              <w:t>Close the change case after execution or final outcome.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17ADCF" w14:textId="77777777" w:rsidR="00D34A7C" w:rsidRDefault="009C7F91">
            <w:r>
              <w:rPr>
                <w:sz w:val="18"/>
              </w:rPr>
              <w:t>Closure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73C539" w14:textId="77777777" w:rsidR="00D34A7C" w:rsidRDefault="009C7F91">
            <w:r>
              <w:rPr>
                <w:sz w:val="18"/>
              </w:rPr>
              <w:t>Finalize audit trail and close notification chain.</w:t>
            </w:r>
          </w:p>
        </w:tc>
      </w:tr>
    </w:tbl>
    <w:p w14:paraId="736E3BA1" w14:textId="77777777" w:rsidR="00D34A7C" w:rsidRDefault="00D34A7C"/>
    <w:p w14:paraId="66F28739" w14:textId="77777777" w:rsidR="00D34A7C" w:rsidRDefault="009C7F91">
      <w:r>
        <w:rPr>
          <w:b/>
          <w:sz w:val="25"/>
        </w:rPr>
        <w:t>Section 43 - Custody Transfer Workflow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814"/>
        <w:gridCol w:w="1984"/>
        <w:gridCol w:w="4195"/>
        <w:gridCol w:w="2721"/>
        <w:gridCol w:w="3402"/>
      </w:tblGrid>
      <w:tr w:rsidR="00D34A7C" w14:paraId="12CE1AD8" w14:textId="77777777">
        <w:trPr>
          <w:cantSplit/>
          <w:tblHeader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A79BE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Step No.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5D0DF2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Workflow Stage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ECBEEC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Responsible Actor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57060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Required Action / Condition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94EA78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Next Status / Output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F3BE09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Notification and Audit Result</w:t>
            </w:r>
          </w:p>
        </w:tc>
      </w:tr>
      <w:tr w:rsidR="00D34A7C" w14:paraId="3AEC5B64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E88419" w14:textId="77777777" w:rsidR="00D34A7C" w:rsidRDefault="009C7F91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206C53" w14:textId="77777777" w:rsidR="00D34A7C" w:rsidRDefault="009C7F91">
            <w:pPr>
              <w:jc w:val="center"/>
            </w:pPr>
            <w:r>
              <w:rPr>
                <w:sz w:val="18"/>
              </w:rPr>
              <w:t>Transfer Request Entry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8A3AA" w14:textId="77777777" w:rsidR="00D34A7C" w:rsidRDefault="009C7F91">
            <w:pPr>
              <w:jc w:val="center"/>
            </w:pPr>
            <w:r>
              <w:rPr>
                <w:sz w:val="18"/>
              </w:rPr>
              <w:t>Source holder / authorized user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B7FCF" w14:textId="77777777" w:rsidR="00D34A7C" w:rsidRDefault="009C7F91">
            <w:pPr>
              <w:jc w:val="center"/>
            </w:pPr>
            <w:r>
              <w:rPr>
                <w:sz w:val="18"/>
              </w:rPr>
              <w:t>Submit custody transfer request with source holder, destination holder, and amount.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C2F3E0" w14:textId="77777777" w:rsidR="00D34A7C" w:rsidRDefault="009C7F91">
            <w:r>
              <w:rPr>
                <w:sz w:val="18"/>
              </w:rPr>
              <w:t>Review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12C3C0" w14:textId="77777777" w:rsidR="00D34A7C" w:rsidRDefault="009C7F91">
            <w:r>
              <w:rPr>
                <w:sz w:val="18"/>
              </w:rPr>
              <w:t>Notify assigned reviewer and destination chain; audit submission.</w:t>
            </w:r>
          </w:p>
        </w:tc>
      </w:tr>
      <w:tr w:rsidR="00D34A7C" w14:paraId="33344DB5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ADF7A" w14:textId="77777777" w:rsidR="00D34A7C" w:rsidRDefault="009C7F91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BFE1F" w14:textId="77777777" w:rsidR="00D34A7C" w:rsidRDefault="009C7F91">
            <w:pPr>
              <w:jc w:val="center"/>
            </w:pPr>
            <w:r>
              <w:rPr>
                <w:sz w:val="18"/>
              </w:rPr>
              <w:t>Validation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B0CAF2" w14:textId="77777777" w:rsidR="00D34A7C" w:rsidRDefault="009C7F91">
            <w:pPr>
              <w:jc w:val="center"/>
            </w:pPr>
            <w:r>
              <w:rPr>
                <w:sz w:val="18"/>
              </w:rPr>
              <w:t>System / reviewer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67E08" w14:textId="77777777" w:rsidR="00D34A7C" w:rsidRDefault="009C7F91">
            <w:pPr>
              <w:jc w:val="center"/>
            </w:pPr>
            <w:r>
              <w:rPr>
                <w:sz w:val="18"/>
              </w:rPr>
              <w:t>Validate source custody, amount, holder identities, and transfer readiness.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FDC3C2" w14:textId="77777777" w:rsidR="00D34A7C" w:rsidRDefault="009C7F91">
            <w:r>
              <w:rPr>
                <w:sz w:val="18"/>
              </w:rPr>
              <w:t>Review or Decline /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BD4EC" w14:textId="77777777" w:rsidR="00D34A7C" w:rsidRDefault="009C7F91">
            <w:r>
              <w:rPr>
                <w:sz w:val="18"/>
              </w:rPr>
              <w:t>Audit validation result; notify requester if blocked.</w:t>
            </w:r>
          </w:p>
        </w:tc>
      </w:tr>
      <w:tr w:rsidR="00D34A7C" w14:paraId="7001A502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95E8D9" w14:textId="77777777" w:rsidR="00D34A7C" w:rsidRDefault="009C7F91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12D3B4" w14:textId="77777777" w:rsidR="00D34A7C" w:rsidRDefault="009C7F91">
            <w:pPr>
              <w:jc w:val="center"/>
            </w:pPr>
            <w:r>
              <w:rPr>
                <w:sz w:val="18"/>
              </w:rPr>
              <w:t>Business Review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0786F" w14:textId="77777777" w:rsidR="00D34A7C" w:rsidRDefault="009C7F91">
            <w:pPr>
              <w:jc w:val="center"/>
            </w:pPr>
            <w:r>
              <w:rPr>
                <w:sz w:val="18"/>
              </w:rPr>
              <w:t>Finance reviewer / custody authority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8FE36" w14:textId="77777777" w:rsidR="00D34A7C" w:rsidRDefault="009C7F91">
            <w:pPr>
              <w:jc w:val="center"/>
            </w:pPr>
            <w:r>
              <w:rPr>
                <w:sz w:val="18"/>
              </w:rPr>
              <w:t>Review transfer legitimacy, responsibility path, and operational need.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AD26D2" w14:textId="77777777" w:rsidR="00D34A7C" w:rsidRDefault="009C7F91">
            <w:r>
              <w:rPr>
                <w:sz w:val="18"/>
              </w:rPr>
              <w:t>Approve / Decline /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B731E3" w14:textId="77777777" w:rsidR="00D34A7C" w:rsidRDefault="009C7F91">
            <w:r>
              <w:rPr>
                <w:sz w:val="18"/>
              </w:rPr>
              <w:t>Notify deciding authority or requester.</w:t>
            </w:r>
          </w:p>
        </w:tc>
      </w:tr>
      <w:tr w:rsidR="00D34A7C" w14:paraId="22981514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242BE0" w14:textId="77777777" w:rsidR="00D34A7C" w:rsidRDefault="009C7F91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B3E474" w14:textId="77777777" w:rsidR="00D34A7C" w:rsidRDefault="009C7F91">
            <w:pPr>
              <w:jc w:val="center"/>
            </w:pPr>
            <w:r>
              <w:rPr>
                <w:sz w:val="18"/>
              </w:rPr>
              <w:t>Decision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4FF2D6" w14:textId="77777777" w:rsidR="00D34A7C" w:rsidRDefault="009C7F91">
            <w:pPr>
              <w:jc w:val="center"/>
            </w:pPr>
            <w:r>
              <w:rPr>
                <w:sz w:val="18"/>
              </w:rPr>
              <w:t>Authorized custody / finance authority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23B42A" w14:textId="77777777" w:rsidR="00D34A7C" w:rsidRDefault="009C7F91">
            <w:pPr>
              <w:jc w:val="center"/>
            </w:pPr>
            <w:r>
              <w:rPr>
                <w:sz w:val="18"/>
              </w:rPr>
              <w:t>Approve for execution, decline for correction, or reject as final stop.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C3807B" w14:textId="77777777" w:rsidR="00D34A7C" w:rsidRDefault="009C7F91">
            <w:r>
              <w:rPr>
                <w:sz w:val="18"/>
              </w:rPr>
              <w:t>Execution, Decline, or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4C4A0" w14:textId="77777777" w:rsidR="00D34A7C" w:rsidRDefault="009C7F91">
            <w:r>
              <w:rPr>
                <w:sz w:val="18"/>
              </w:rPr>
              <w:t>Audit decision and notify involved holders.</w:t>
            </w:r>
          </w:p>
        </w:tc>
      </w:tr>
      <w:tr w:rsidR="00D34A7C" w14:paraId="75154335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D69C5" w14:textId="77777777" w:rsidR="00D34A7C" w:rsidRDefault="009C7F91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7F8BAC" w14:textId="77777777" w:rsidR="00D34A7C" w:rsidRDefault="009C7F91">
            <w:pPr>
              <w:jc w:val="center"/>
            </w:pPr>
            <w:r>
              <w:rPr>
                <w:sz w:val="18"/>
              </w:rPr>
              <w:t>Execution and Response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1E2EE9" w14:textId="77777777" w:rsidR="00D34A7C" w:rsidRDefault="009C7F91">
            <w:pPr>
              <w:jc w:val="center"/>
            </w:pPr>
            <w:r>
              <w:rPr>
                <w:sz w:val="18"/>
              </w:rPr>
              <w:t>Finance process / destination holder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FA69ED" w14:textId="77777777" w:rsidR="00D34A7C" w:rsidRDefault="009C7F91">
            <w:pPr>
              <w:jc w:val="center"/>
            </w:pPr>
            <w:r>
              <w:rPr>
                <w:sz w:val="18"/>
              </w:rPr>
              <w:t>Execute approved transfer and record required destination response or acceptance path where applicable.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BE754D" w14:textId="77777777" w:rsidR="00D34A7C" w:rsidRDefault="009C7F91">
            <w:r>
              <w:rPr>
                <w:sz w:val="18"/>
              </w:rPr>
              <w:t>Completion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A6DA66" w14:textId="77777777" w:rsidR="00D34A7C" w:rsidRDefault="009C7F91">
            <w:r>
              <w:rPr>
                <w:sz w:val="18"/>
              </w:rPr>
              <w:t>Notify both holders and related authorities; audit execution result.</w:t>
            </w:r>
          </w:p>
        </w:tc>
      </w:tr>
      <w:tr w:rsidR="00D34A7C" w14:paraId="7602550A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04562" w14:textId="77777777" w:rsidR="00D34A7C" w:rsidRDefault="009C7F91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2A7A1" w14:textId="77777777" w:rsidR="00D34A7C" w:rsidRDefault="009C7F91">
            <w:pPr>
              <w:jc w:val="center"/>
            </w:pPr>
            <w:r>
              <w:rPr>
                <w:sz w:val="18"/>
              </w:rPr>
              <w:t>Formal Close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59BF5" w14:textId="77777777" w:rsidR="00D34A7C" w:rsidRDefault="009C7F91">
            <w:pPr>
              <w:jc w:val="center"/>
            </w:pPr>
            <w:r>
              <w:rPr>
                <w:sz w:val="18"/>
              </w:rPr>
              <w:t>System / responsible authority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D095B" w14:textId="77777777" w:rsidR="00D34A7C" w:rsidRDefault="009C7F91">
            <w:pPr>
              <w:jc w:val="center"/>
            </w:pPr>
            <w:r>
              <w:rPr>
                <w:sz w:val="18"/>
              </w:rPr>
              <w:t>Close the transfer case after successful completion or final outcome.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6CAB93" w14:textId="77777777" w:rsidR="00D34A7C" w:rsidRDefault="009C7F91">
            <w:r>
              <w:rPr>
                <w:sz w:val="18"/>
              </w:rPr>
              <w:t>Closure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FECCC5" w14:textId="77777777" w:rsidR="00D34A7C" w:rsidRDefault="009C7F91">
            <w:r>
              <w:rPr>
                <w:sz w:val="18"/>
              </w:rPr>
              <w:t>Finalize audit trail and close notification chain.</w:t>
            </w:r>
          </w:p>
        </w:tc>
      </w:tr>
    </w:tbl>
    <w:p w14:paraId="528558AB" w14:textId="77777777" w:rsidR="00D34A7C" w:rsidRDefault="00D34A7C"/>
    <w:p w14:paraId="60A771A9" w14:textId="77777777" w:rsidR="00D34A7C" w:rsidRDefault="009C7F91">
      <w:r>
        <w:rPr>
          <w:b/>
          <w:sz w:val="25"/>
        </w:rPr>
        <w:t>Section 44 - HR Request Workflows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814"/>
        <w:gridCol w:w="1984"/>
        <w:gridCol w:w="4195"/>
        <w:gridCol w:w="2721"/>
        <w:gridCol w:w="3402"/>
      </w:tblGrid>
      <w:tr w:rsidR="00D34A7C" w14:paraId="16DF26C9" w14:textId="77777777">
        <w:trPr>
          <w:cantSplit/>
          <w:tblHeader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C03C8F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Step No.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DFFD75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Workflow Stage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0B6497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Responsible Actor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1EF510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Required Action / Condition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C1233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Next Status / Output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2E885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Notification and Audit Result</w:t>
            </w:r>
          </w:p>
        </w:tc>
      </w:tr>
      <w:tr w:rsidR="00D34A7C" w14:paraId="13CB979F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DFB93A" w14:textId="77777777" w:rsidR="00D34A7C" w:rsidRDefault="009C7F91">
            <w:pPr>
              <w:jc w:val="center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D18F21" w14:textId="77777777" w:rsidR="00D34A7C" w:rsidRDefault="009C7F91">
            <w:pPr>
              <w:jc w:val="center"/>
            </w:pPr>
            <w:r>
              <w:rPr>
                <w:sz w:val="18"/>
              </w:rPr>
              <w:t>Request Entry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CD383" w14:textId="77777777" w:rsidR="00D34A7C" w:rsidRDefault="009C7F91">
            <w:pPr>
              <w:jc w:val="center"/>
            </w:pPr>
            <w:r>
              <w:rPr>
                <w:sz w:val="18"/>
              </w:rPr>
              <w:t>Employee / requesting user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AF8FF" w14:textId="77777777" w:rsidR="00D34A7C" w:rsidRDefault="009C7F91">
            <w:pPr>
              <w:jc w:val="center"/>
            </w:pPr>
            <w:r>
              <w:rPr>
                <w:sz w:val="18"/>
              </w:rPr>
              <w:t>Submit HR request such as leave, overtime, excuse, or other governed HR action.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2F0F26" w14:textId="77777777" w:rsidR="00D34A7C" w:rsidRDefault="009C7F91">
            <w:r>
              <w:rPr>
                <w:sz w:val="18"/>
              </w:rPr>
              <w:t>Review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50DB4" w14:textId="77777777" w:rsidR="00D34A7C" w:rsidRDefault="009C7F91">
            <w:r>
              <w:rPr>
                <w:sz w:val="18"/>
              </w:rPr>
              <w:t>Notify assigned reviewer; audit request submission.</w:t>
            </w:r>
          </w:p>
        </w:tc>
      </w:tr>
      <w:tr w:rsidR="00D34A7C" w14:paraId="6BB78FA1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47174" w14:textId="77777777" w:rsidR="00D34A7C" w:rsidRDefault="009C7F91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011594" w14:textId="77777777" w:rsidR="00D34A7C" w:rsidRDefault="009C7F91">
            <w:pPr>
              <w:jc w:val="center"/>
            </w:pPr>
            <w:r>
              <w:rPr>
                <w:sz w:val="18"/>
              </w:rPr>
              <w:t>Validation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A5AF94" w14:textId="77777777" w:rsidR="00D34A7C" w:rsidRDefault="009C7F91">
            <w:pPr>
              <w:jc w:val="center"/>
            </w:pPr>
            <w:r>
              <w:rPr>
                <w:sz w:val="18"/>
              </w:rPr>
              <w:t>System / reviewer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4D67F4" w14:textId="77777777" w:rsidR="00D34A7C" w:rsidRDefault="009C7F91">
            <w:pPr>
              <w:jc w:val="center"/>
            </w:pPr>
            <w:r>
              <w:rPr>
                <w:sz w:val="18"/>
              </w:rPr>
              <w:t>Validate employee linkage, request completeness, and relevant policy conditions.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9D567" w14:textId="77777777" w:rsidR="00D34A7C" w:rsidRDefault="009C7F91">
            <w:r>
              <w:rPr>
                <w:sz w:val="18"/>
              </w:rPr>
              <w:t>Review or Decline /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CC17B" w14:textId="77777777" w:rsidR="00D34A7C" w:rsidRDefault="009C7F91">
            <w:r>
              <w:rPr>
                <w:sz w:val="18"/>
              </w:rPr>
              <w:t>Audit validation result; notify requester if blocked.</w:t>
            </w:r>
          </w:p>
        </w:tc>
      </w:tr>
      <w:tr w:rsidR="00D34A7C" w14:paraId="13D5549D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E0EBE" w14:textId="77777777" w:rsidR="00D34A7C" w:rsidRDefault="009C7F91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88795" w14:textId="77777777" w:rsidR="00D34A7C" w:rsidRDefault="009C7F91">
            <w:pPr>
              <w:jc w:val="center"/>
            </w:pPr>
            <w:r>
              <w:rPr>
                <w:sz w:val="18"/>
              </w:rPr>
              <w:t>Business Review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564302" w14:textId="77777777" w:rsidR="00D34A7C" w:rsidRDefault="009C7F91">
            <w:pPr>
              <w:jc w:val="center"/>
            </w:pPr>
            <w:r>
              <w:rPr>
                <w:sz w:val="18"/>
              </w:rPr>
              <w:t>Supervisor / HR reviewer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55826F" w14:textId="77777777" w:rsidR="00D34A7C" w:rsidRDefault="009C7F91">
            <w:pPr>
              <w:jc w:val="center"/>
            </w:pPr>
            <w:r>
              <w:rPr>
                <w:sz w:val="18"/>
              </w:rPr>
              <w:t>Review business need, policy fit, dates, quantities, and related HR context.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79CCF1" w14:textId="77777777" w:rsidR="00D34A7C" w:rsidRDefault="009C7F91">
            <w:r>
              <w:rPr>
                <w:sz w:val="18"/>
              </w:rPr>
              <w:t>Approve / Decline /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8139D" w14:textId="77777777" w:rsidR="00D34A7C" w:rsidRDefault="009C7F91">
            <w:r>
              <w:rPr>
                <w:sz w:val="18"/>
              </w:rPr>
              <w:t>Notify deciding authority or requester.</w:t>
            </w:r>
          </w:p>
        </w:tc>
      </w:tr>
      <w:tr w:rsidR="00D34A7C" w14:paraId="7AA9BEF2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1BD80F" w14:textId="77777777" w:rsidR="00D34A7C" w:rsidRDefault="009C7F91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CAD2A" w14:textId="77777777" w:rsidR="00D34A7C" w:rsidRDefault="009C7F91">
            <w:pPr>
              <w:jc w:val="center"/>
            </w:pPr>
            <w:r>
              <w:rPr>
                <w:sz w:val="18"/>
              </w:rPr>
              <w:t>Decision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CBE585" w14:textId="77777777" w:rsidR="00D34A7C" w:rsidRDefault="009C7F91">
            <w:pPr>
              <w:jc w:val="center"/>
            </w:pPr>
            <w:r>
              <w:rPr>
                <w:sz w:val="18"/>
              </w:rPr>
              <w:t>Authorized HR / delegated authority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1012B" w14:textId="77777777" w:rsidR="00D34A7C" w:rsidRDefault="009C7F91">
            <w:pPr>
              <w:jc w:val="center"/>
            </w:pPr>
            <w:r>
              <w:rPr>
                <w:sz w:val="18"/>
              </w:rPr>
              <w:t>Approve for execution, decline for revision, or reject as final stop.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06D75E" w14:textId="77777777" w:rsidR="00D34A7C" w:rsidRDefault="009C7F91">
            <w:r>
              <w:rPr>
                <w:sz w:val="18"/>
              </w:rPr>
              <w:t>Execution, Decline, or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0F7A7" w14:textId="77777777" w:rsidR="00D34A7C" w:rsidRDefault="009C7F91">
            <w:r>
              <w:rPr>
                <w:sz w:val="18"/>
              </w:rPr>
              <w:t>Audit decision and notify requester.</w:t>
            </w:r>
          </w:p>
        </w:tc>
      </w:tr>
      <w:tr w:rsidR="00D34A7C" w14:paraId="4C33D0AE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0F3EBA" w14:textId="77777777" w:rsidR="00D34A7C" w:rsidRDefault="009C7F91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6464E" w14:textId="77777777" w:rsidR="00D34A7C" w:rsidRDefault="009C7F91">
            <w:pPr>
              <w:jc w:val="center"/>
            </w:pPr>
            <w:r>
              <w:rPr>
                <w:sz w:val="18"/>
              </w:rPr>
              <w:t>Execution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23E4EC" w14:textId="77777777" w:rsidR="00D34A7C" w:rsidRDefault="009C7F91">
            <w:pPr>
              <w:jc w:val="center"/>
            </w:pPr>
            <w:r>
              <w:rPr>
                <w:sz w:val="18"/>
              </w:rPr>
              <w:t>HR / linked process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11E942" w14:textId="77777777" w:rsidR="00D34A7C" w:rsidRDefault="009C7F91">
            <w:pPr>
              <w:jc w:val="center"/>
            </w:pPr>
            <w:r>
              <w:rPr>
                <w:sz w:val="18"/>
              </w:rPr>
              <w:t>Apply approved HR effect to related visibility such as attendance, payroll, or accountability where applicable.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E534D" w14:textId="77777777" w:rsidR="00D34A7C" w:rsidRDefault="009C7F91">
            <w:r>
              <w:rPr>
                <w:sz w:val="18"/>
              </w:rPr>
              <w:t>Completion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3EB85E" w14:textId="77777777" w:rsidR="00D34A7C" w:rsidRDefault="009C7F91">
            <w:r>
              <w:rPr>
                <w:sz w:val="18"/>
              </w:rPr>
              <w:t>Notify requester and stakeholders; audit execution result.</w:t>
            </w:r>
          </w:p>
        </w:tc>
      </w:tr>
      <w:tr w:rsidR="00D34A7C" w14:paraId="2221DA9C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D97794" w14:textId="77777777" w:rsidR="00D34A7C" w:rsidRDefault="009C7F91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D56D7" w14:textId="77777777" w:rsidR="00D34A7C" w:rsidRDefault="009C7F91">
            <w:pPr>
              <w:jc w:val="center"/>
            </w:pPr>
            <w:r>
              <w:rPr>
                <w:sz w:val="18"/>
              </w:rPr>
              <w:t>Formal Close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892322" w14:textId="77777777" w:rsidR="00D34A7C" w:rsidRDefault="009C7F91">
            <w:pPr>
              <w:jc w:val="center"/>
            </w:pPr>
            <w:r>
              <w:rPr>
                <w:sz w:val="18"/>
              </w:rPr>
              <w:t>System / responsible authority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15D5EC" w14:textId="77777777" w:rsidR="00D34A7C" w:rsidRDefault="009C7F91">
            <w:pPr>
              <w:jc w:val="center"/>
            </w:pPr>
            <w:r>
              <w:rPr>
                <w:sz w:val="18"/>
              </w:rPr>
              <w:t>Close the HR case after execution or final outcome.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BCA144" w14:textId="77777777" w:rsidR="00D34A7C" w:rsidRDefault="009C7F91">
            <w:r>
              <w:rPr>
                <w:sz w:val="18"/>
              </w:rPr>
              <w:t>Closure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838212" w14:textId="77777777" w:rsidR="00D34A7C" w:rsidRDefault="009C7F91">
            <w:r>
              <w:rPr>
                <w:sz w:val="18"/>
              </w:rPr>
              <w:t>Finalize audit trail and close notification chain.</w:t>
            </w:r>
          </w:p>
        </w:tc>
      </w:tr>
    </w:tbl>
    <w:p w14:paraId="07CC6612" w14:textId="77777777" w:rsidR="00D34A7C" w:rsidRDefault="00D34A7C"/>
    <w:p w14:paraId="47747A62" w14:textId="77777777" w:rsidR="00D34A7C" w:rsidRDefault="009C7F91">
      <w:r>
        <w:rPr>
          <w:b/>
          <w:sz w:val="25"/>
        </w:rPr>
        <w:t>Section 45 - Partner / BOD Financial Workflows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814"/>
        <w:gridCol w:w="1984"/>
        <w:gridCol w:w="4195"/>
        <w:gridCol w:w="2721"/>
        <w:gridCol w:w="3402"/>
      </w:tblGrid>
      <w:tr w:rsidR="00D34A7C" w14:paraId="387F5859" w14:textId="77777777">
        <w:trPr>
          <w:cantSplit/>
          <w:tblHeader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87E422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Step No.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7C0B9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Workflow Stage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B940EA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Responsible Actor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FC2453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Required Action / Condition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A83C1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Next Status / Output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6D69C5" w14:textId="77777777" w:rsidR="00D34A7C" w:rsidRDefault="009C7F91">
            <w:pPr>
              <w:jc w:val="center"/>
            </w:pPr>
            <w:r>
              <w:rPr>
                <w:b/>
                <w:sz w:val="18"/>
              </w:rPr>
              <w:t>Notification and Audit Result</w:t>
            </w:r>
          </w:p>
        </w:tc>
      </w:tr>
      <w:tr w:rsidR="00D34A7C" w14:paraId="38875D32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D2780" w14:textId="77777777" w:rsidR="00D34A7C" w:rsidRDefault="009C7F91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9112D2" w14:textId="77777777" w:rsidR="00D34A7C" w:rsidRDefault="009C7F91">
            <w:pPr>
              <w:jc w:val="center"/>
            </w:pPr>
            <w:r>
              <w:rPr>
                <w:sz w:val="18"/>
              </w:rPr>
              <w:t>Financial Action Entry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BDA67" w14:textId="77777777" w:rsidR="00D34A7C" w:rsidRDefault="009C7F91">
            <w:pPr>
              <w:jc w:val="center"/>
            </w:pPr>
            <w:r>
              <w:rPr>
                <w:sz w:val="18"/>
              </w:rPr>
              <w:t>Authorized finance user / requesting actor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4692A2" w14:textId="77777777" w:rsidR="00D34A7C" w:rsidRDefault="009C7F91">
            <w:pPr>
              <w:jc w:val="center"/>
            </w:pPr>
            <w:r>
              <w:rPr>
                <w:sz w:val="18"/>
              </w:rPr>
              <w:t>Submit partner / BOD financial action such as advance or funding entry with the correct business meaning.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43C5F" w14:textId="77777777" w:rsidR="00D34A7C" w:rsidRDefault="009C7F91">
            <w:r>
              <w:rPr>
                <w:sz w:val="18"/>
              </w:rPr>
              <w:t>Review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3CFB74" w14:textId="77777777" w:rsidR="00D34A7C" w:rsidRDefault="009C7F91">
            <w:r>
              <w:rPr>
                <w:sz w:val="18"/>
              </w:rPr>
              <w:t>Notify assigned reviewer; audit submission.</w:t>
            </w:r>
          </w:p>
        </w:tc>
      </w:tr>
      <w:tr w:rsidR="00D34A7C" w14:paraId="044B1F26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F08A7" w14:textId="77777777" w:rsidR="00D34A7C" w:rsidRDefault="009C7F91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BBF11" w14:textId="77777777" w:rsidR="00D34A7C" w:rsidRDefault="009C7F91">
            <w:pPr>
              <w:jc w:val="center"/>
            </w:pPr>
            <w:r>
              <w:rPr>
                <w:sz w:val="18"/>
              </w:rPr>
              <w:t>Validation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DC531" w14:textId="77777777" w:rsidR="00D34A7C" w:rsidRDefault="009C7F91">
            <w:pPr>
              <w:jc w:val="center"/>
            </w:pPr>
            <w:r>
              <w:rPr>
                <w:sz w:val="18"/>
              </w:rPr>
              <w:t>System / reviewer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32D6B8" w14:textId="77777777" w:rsidR="00D34A7C" w:rsidRDefault="009C7F91">
            <w:pPr>
              <w:jc w:val="center"/>
            </w:pPr>
            <w:r>
              <w:rPr>
                <w:sz w:val="18"/>
              </w:rPr>
              <w:t>Validate partner / BOD identity, financial meaning type, amount, and required references.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643C98" w14:textId="77777777" w:rsidR="00D34A7C" w:rsidRDefault="009C7F91">
            <w:r>
              <w:rPr>
                <w:sz w:val="18"/>
              </w:rPr>
              <w:t>Review or Decline /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754E56" w14:textId="77777777" w:rsidR="00D34A7C" w:rsidRDefault="009C7F91">
            <w:r>
              <w:rPr>
                <w:sz w:val="18"/>
              </w:rPr>
              <w:t>Audit validation result; notify requester if blocked.</w:t>
            </w:r>
          </w:p>
        </w:tc>
      </w:tr>
      <w:tr w:rsidR="00D34A7C" w14:paraId="7B57F9BF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F6A97B" w14:textId="77777777" w:rsidR="00D34A7C" w:rsidRDefault="009C7F91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0A1C3" w14:textId="77777777" w:rsidR="00D34A7C" w:rsidRDefault="009C7F91">
            <w:pPr>
              <w:jc w:val="center"/>
            </w:pPr>
            <w:r>
              <w:rPr>
                <w:sz w:val="18"/>
              </w:rPr>
              <w:t>Business Review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A73A8" w14:textId="77777777" w:rsidR="00D34A7C" w:rsidRDefault="009C7F91">
            <w:pPr>
              <w:jc w:val="center"/>
            </w:pPr>
            <w:r>
              <w:rPr>
                <w:sz w:val="18"/>
              </w:rPr>
              <w:t>Finance reviewer / management reviewer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3C840" w14:textId="77777777" w:rsidR="00D34A7C" w:rsidRDefault="009C7F91">
            <w:pPr>
              <w:jc w:val="center"/>
            </w:pPr>
            <w:r>
              <w:rPr>
                <w:sz w:val="18"/>
              </w:rPr>
              <w:t>Review classification, source or destination meaning, and business-policy fit.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761F62" w14:textId="77777777" w:rsidR="00D34A7C" w:rsidRDefault="009C7F91">
            <w:r>
              <w:rPr>
                <w:sz w:val="18"/>
              </w:rPr>
              <w:t>Approve / Decline /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9ECE2A" w14:textId="77777777" w:rsidR="00D34A7C" w:rsidRDefault="009C7F91">
            <w:r>
              <w:rPr>
                <w:sz w:val="18"/>
              </w:rPr>
              <w:t>Notify deciding authority or requester.</w:t>
            </w:r>
          </w:p>
        </w:tc>
      </w:tr>
      <w:tr w:rsidR="00D34A7C" w14:paraId="6BAB2C35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50214" w14:textId="77777777" w:rsidR="00D34A7C" w:rsidRDefault="009C7F91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FDB679" w14:textId="77777777" w:rsidR="00D34A7C" w:rsidRDefault="009C7F91">
            <w:pPr>
              <w:jc w:val="center"/>
            </w:pPr>
            <w:r>
              <w:rPr>
                <w:sz w:val="18"/>
              </w:rPr>
              <w:t>Decision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E0783" w14:textId="77777777" w:rsidR="00D34A7C" w:rsidRDefault="009C7F91">
            <w:pPr>
              <w:jc w:val="center"/>
            </w:pPr>
            <w:r>
              <w:rPr>
                <w:sz w:val="18"/>
              </w:rPr>
              <w:t>Authorized finance / management authority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31857" w14:textId="77777777" w:rsidR="00D34A7C" w:rsidRDefault="009C7F91">
            <w:pPr>
              <w:jc w:val="center"/>
            </w:pPr>
            <w:r>
              <w:rPr>
                <w:sz w:val="18"/>
              </w:rPr>
              <w:t>Approve for execution, decline for correction, or reject as final stop.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97CBA" w14:textId="77777777" w:rsidR="00D34A7C" w:rsidRDefault="009C7F91">
            <w:r>
              <w:rPr>
                <w:sz w:val="18"/>
              </w:rPr>
              <w:t>Execution, Decline, or Reject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2AB1B" w14:textId="77777777" w:rsidR="00D34A7C" w:rsidRDefault="009C7F91">
            <w:r>
              <w:rPr>
                <w:sz w:val="18"/>
              </w:rPr>
              <w:t>Audit decision and notify involved parties.</w:t>
            </w:r>
          </w:p>
        </w:tc>
      </w:tr>
      <w:tr w:rsidR="00D34A7C" w14:paraId="7236737B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CBE1C5" w14:textId="77777777" w:rsidR="00D34A7C" w:rsidRDefault="009C7F91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1076D" w14:textId="77777777" w:rsidR="00D34A7C" w:rsidRDefault="009C7F91">
            <w:pPr>
              <w:jc w:val="center"/>
            </w:pPr>
            <w:r>
              <w:rPr>
                <w:sz w:val="18"/>
              </w:rPr>
              <w:t>Execution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A6B7AA" w14:textId="77777777" w:rsidR="00D34A7C" w:rsidRDefault="009C7F91">
            <w:pPr>
              <w:jc w:val="center"/>
            </w:pPr>
            <w:r>
              <w:rPr>
                <w:sz w:val="18"/>
              </w:rPr>
              <w:t>Finance process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E0D124" w14:textId="77777777" w:rsidR="00D34A7C" w:rsidRDefault="009C7F91">
            <w:pPr>
              <w:jc w:val="center"/>
            </w:pPr>
            <w:r>
              <w:rPr>
                <w:sz w:val="18"/>
              </w:rPr>
              <w:t>Post the approved action into the correct partner / BOD financial lane without mixing it with employee or custody meaning.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C450DB" w14:textId="77777777" w:rsidR="00D34A7C" w:rsidRDefault="009C7F91">
            <w:r>
              <w:rPr>
                <w:sz w:val="18"/>
              </w:rPr>
              <w:t>Completion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EC848" w14:textId="77777777" w:rsidR="00D34A7C" w:rsidRDefault="009C7F91">
            <w:r>
              <w:rPr>
                <w:sz w:val="18"/>
              </w:rPr>
              <w:t>Notify stakeholders; audit execution result.</w:t>
            </w:r>
          </w:p>
        </w:tc>
      </w:tr>
      <w:tr w:rsidR="00D34A7C" w14:paraId="142CD818" w14:textId="77777777">
        <w:trPr>
          <w:cantSplit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F9234E" w14:textId="77777777" w:rsidR="00D34A7C" w:rsidRDefault="009C7F91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CC3749" w14:textId="77777777" w:rsidR="00D34A7C" w:rsidRDefault="009C7F91">
            <w:pPr>
              <w:jc w:val="center"/>
            </w:pPr>
            <w:r>
              <w:rPr>
                <w:sz w:val="18"/>
              </w:rPr>
              <w:t>Formal Close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1BE17" w14:textId="77777777" w:rsidR="00D34A7C" w:rsidRDefault="009C7F91">
            <w:pPr>
              <w:jc w:val="center"/>
            </w:pPr>
            <w:r>
              <w:rPr>
                <w:sz w:val="18"/>
              </w:rPr>
              <w:t>System / responsible authority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658A4" w14:textId="77777777" w:rsidR="00D34A7C" w:rsidRDefault="009C7F91">
            <w:pPr>
              <w:jc w:val="center"/>
            </w:pPr>
            <w:r>
              <w:rPr>
                <w:sz w:val="18"/>
              </w:rPr>
              <w:t>Close the partner / BOD financial case after execution or final outcome.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D34EB6" w14:textId="77777777" w:rsidR="00D34A7C" w:rsidRDefault="009C7F91">
            <w:r>
              <w:rPr>
                <w:sz w:val="18"/>
              </w:rPr>
              <w:t>Closure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7F92BB" w14:textId="77777777" w:rsidR="00D34A7C" w:rsidRDefault="009C7F91">
            <w:r>
              <w:rPr>
                <w:sz w:val="18"/>
              </w:rPr>
              <w:t>Finalize audit trail and close notification chain.</w:t>
            </w:r>
          </w:p>
        </w:tc>
      </w:tr>
    </w:tbl>
    <w:p w14:paraId="176AC120" w14:textId="77777777" w:rsidR="00D34A7C" w:rsidRDefault="00D34A7C"/>
    <w:p w14:paraId="242A5988" w14:textId="6553AED3" w:rsidR="003133B3" w:rsidRDefault="003133B3" w:rsidP="003133B3">
      <w:pPr>
        <w:rPr>
          <w:b/>
          <w:sz w:val="25"/>
        </w:rPr>
      </w:pPr>
      <w:r>
        <w:rPr>
          <w:b/>
          <w:sz w:val="25"/>
        </w:rPr>
        <w:lastRenderedPageBreak/>
        <w:t>Section 4</w:t>
      </w:r>
      <w:r>
        <w:rPr>
          <w:b/>
          <w:sz w:val="25"/>
        </w:rPr>
        <w:t>6</w:t>
      </w:r>
      <w:r>
        <w:rPr>
          <w:b/>
          <w:sz w:val="25"/>
        </w:rPr>
        <w:t xml:space="preserve"> - </w:t>
      </w:r>
      <w:r w:rsidR="00CD21D6" w:rsidRPr="00CD21D6">
        <w:rPr>
          <w:b/>
          <w:sz w:val="25"/>
        </w:rPr>
        <w:t>Project Repository Structure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1346"/>
        <w:gridCol w:w="3025"/>
        <w:gridCol w:w="5454"/>
        <w:gridCol w:w="4124"/>
        <w:gridCol w:w="1548"/>
      </w:tblGrid>
      <w:tr w:rsidR="00CD21D6" w:rsidRPr="00CD21D6" w14:paraId="1532EE1B" w14:textId="77777777" w:rsidTr="005963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hideMark/>
          </w:tcPr>
          <w:p w14:paraId="3432BA74" w14:textId="77777777" w:rsidR="00CD21D6" w:rsidRPr="00CD21D6" w:rsidRDefault="00CD21D6" w:rsidP="00CD21D6">
            <w:pPr>
              <w:spacing w:after="200" w:line="276" w:lineRule="auto"/>
            </w:pPr>
            <w:r w:rsidRPr="00CD21D6">
              <w:t>Repository Area</w:t>
            </w:r>
          </w:p>
        </w:tc>
        <w:tc>
          <w:tcPr>
            <w:tcW w:w="3025" w:type="dxa"/>
            <w:hideMark/>
          </w:tcPr>
          <w:p w14:paraId="1927B16F" w14:textId="77777777" w:rsidR="00CD21D6" w:rsidRPr="00CD21D6" w:rsidRDefault="00CD21D6" w:rsidP="00CD21D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21D6">
              <w:t>Primary Purpose</w:t>
            </w:r>
          </w:p>
        </w:tc>
        <w:tc>
          <w:tcPr>
            <w:tcW w:w="5454" w:type="dxa"/>
            <w:hideMark/>
          </w:tcPr>
          <w:p w14:paraId="22CEB921" w14:textId="77777777" w:rsidR="00CD21D6" w:rsidRPr="00CD21D6" w:rsidRDefault="00CD21D6" w:rsidP="00CD21D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21D6">
              <w:t>What Must Be Stored Here</w:t>
            </w:r>
          </w:p>
        </w:tc>
        <w:tc>
          <w:tcPr>
            <w:tcW w:w="4124" w:type="dxa"/>
            <w:hideMark/>
          </w:tcPr>
          <w:p w14:paraId="6FA0FD9A" w14:textId="77777777" w:rsidR="00CD21D6" w:rsidRPr="00CD21D6" w:rsidRDefault="00CD21D6" w:rsidP="00CD21D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21D6">
              <w:t>What Must Not Be Stored Here</w:t>
            </w:r>
          </w:p>
        </w:tc>
        <w:tc>
          <w:tcPr>
            <w:tcW w:w="1548" w:type="dxa"/>
            <w:hideMark/>
          </w:tcPr>
          <w:p w14:paraId="0E2DFC40" w14:textId="77777777" w:rsidR="00CD21D6" w:rsidRPr="00CD21D6" w:rsidRDefault="00CD21D6" w:rsidP="00CD21D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21D6">
              <w:t>Phase 1 Required? (Yes/No)</w:t>
            </w:r>
          </w:p>
        </w:tc>
      </w:tr>
      <w:tr w:rsidR="00CD21D6" w:rsidRPr="00CD21D6" w14:paraId="542D5099" w14:textId="77777777" w:rsidTr="00596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hideMark/>
          </w:tcPr>
          <w:p w14:paraId="5DE546E4" w14:textId="77777777" w:rsidR="00CD21D6" w:rsidRPr="00CD21D6" w:rsidRDefault="00CD21D6" w:rsidP="00CD21D6">
            <w:pPr>
              <w:spacing w:after="200" w:line="276" w:lineRule="auto"/>
            </w:pPr>
            <w:r w:rsidRPr="00CD21D6">
              <w:t>Root</w:t>
            </w:r>
          </w:p>
        </w:tc>
        <w:tc>
          <w:tcPr>
            <w:tcW w:w="3025" w:type="dxa"/>
            <w:hideMark/>
          </w:tcPr>
          <w:p w14:paraId="3FDD84CD" w14:textId="77777777" w:rsidR="00CD21D6" w:rsidRPr="00CD21D6" w:rsidRDefault="00CD21D6" w:rsidP="00CD21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D6">
              <w:t>Holds the top-level project control structure for the ERP repository.</w:t>
            </w:r>
          </w:p>
        </w:tc>
        <w:tc>
          <w:tcPr>
            <w:tcW w:w="5454" w:type="dxa"/>
            <w:hideMark/>
          </w:tcPr>
          <w:p w14:paraId="303C7C7F" w14:textId="77777777" w:rsidR="00CD21D6" w:rsidRPr="00CD21D6" w:rsidRDefault="00CD21D6" w:rsidP="00CD21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D6">
              <w:t>Project-level configuration, package management files, repo-wide settings, main README, environment example file, and top-level setup/control files.</w:t>
            </w:r>
          </w:p>
        </w:tc>
        <w:tc>
          <w:tcPr>
            <w:tcW w:w="4124" w:type="dxa"/>
            <w:hideMark/>
          </w:tcPr>
          <w:p w14:paraId="1B80EDAE" w14:textId="77777777" w:rsidR="00CD21D6" w:rsidRPr="00CD21D6" w:rsidRDefault="00CD21D6" w:rsidP="00CD21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D6">
              <w:t>Business module code, reusable UI parts, database migrations, uploaded business data, or private secrets.</w:t>
            </w:r>
          </w:p>
        </w:tc>
        <w:tc>
          <w:tcPr>
            <w:tcW w:w="1548" w:type="dxa"/>
            <w:hideMark/>
          </w:tcPr>
          <w:p w14:paraId="3C2AE203" w14:textId="77777777" w:rsidR="00CD21D6" w:rsidRPr="00CD21D6" w:rsidRDefault="00CD21D6" w:rsidP="00CD21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D6">
              <w:t>Yes</w:t>
            </w:r>
          </w:p>
        </w:tc>
      </w:tr>
      <w:tr w:rsidR="00CD21D6" w:rsidRPr="00CD21D6" w14:paraId="2361C776" w14:textId="77777777" w:rsidTr="005963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hideMark/>
          </w:tcPr>
          <w:p w14:paraId="6979F0AB" w14:textId="77777777" w:rsidR="00CD21D6" w:rsidRPr="00CD21D6" w:rsidRDefault="00CD21D6" w:rsidP="00CD21D6">
            <w:pPr>
              <w:spacing w:after="200" w:line="276" w:lineRule="auto"/>
            </w:pPr>
            <w:r w:rsidRPr="00CD21D6">
              <w:t>app</w:t>
            </w:r>
          </w:p>
        </w:tc>
        <w:tc>
          <w:tcPr>
            <w:tcW w:w="3025" w:type="dxa"/>
            <w:hideMark/>
          </w:tcPr>
          <w:p w14:paraId="0612D054" w14:textId="77777777" w:rsidR="00CD21D6" w:rsidRPr="00CD21D6" w:rsidRDefault="00CD21D6" w:rsidP="00CD21D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D6">
              <w:t>Holds the main Next.js application routing and screen structure.</w:t>
            </w:r>
          </w:p>
        </w:tc>
        <w:tc>
          <w:tcPr>
            <w:tcW w:w="5454" w:type="dxa"/>
            <w:hideMark/>
          </w:tcPr>
          <w:p w14:paraId="1ACED1D4" w14:textId="77777777" w:rsidR="00CD21D6" w:rsidRPr="00CD21D6" w:rsidRDefault="00CD21D6" w:rsidP="00CD21D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D6">
              <w:t>Route-level pages, layouts, route groups, page entry points, and route-bound application flow structure.</w:t>
            </w:r>
          </w:p>
        </w:tc>
        <w:tc>
          <w:tcPr>
            <w:tcW w:w="4124" w:type="dxa"/>
            <w:hideMark/>
          </w:tcPr>
          <w:p w14:paraId="0B54650C" w14:textId="77777777" w:rsidR="00CD21D6" w:rsidRPr="00CD21D6" w:rsidRDefault="00CD21D6" w:rsidP="00CD21D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D6">
              <w:t>Reusable shared UI library items, database migration assets, or general documentation.</w:t>
            </w:r>
          </w:p>
        </w:tc>
        <w:tc>
          <w:tcPr>
            <w:tcW w:w="1548" w:type="dxa"/>
            <w:hideMark/>
          </w:tcPr>
          <w:p w14:paraId="3FB52539" w14:textId="77777777" w:rsidR="00CD21D6" w:rsidRPr="00CD21D6" w:rsidRDefault="00CD21D6" w:rsidP="00CD21D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D6">
              <w:t>Yes</w:t>
            </w:r>
          </w:p>
        </w:tc>
      </w:tr>
      <w:tr w:rsidR="00CD21D6" w:rsidRPr="00CD21D6" w14:paraId="2DF43FF9" w14:textId="77777777" w:rsidTr="00596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hideMark/>
          </w:tcPr>
          <w:p w14:paraId="792DC5D7" w14:textId="77777777" w:rsidR="00CD21D6" w:rsidRPr="00CD21D6" w:rsidRDefault="00CD21D6" w:rsidP="00CD21D6">
            <w:pPr>
              <w:spacing w:after="200" w:line="276" w:lineRule="auto"/>
            </w:pPr>
            <w:r w:rsidRPr="00CD21D6">
              <w:t>components</w:t>
            </w:r>
          </w:p>
        </w:tc>
        <w:tc>
          <w:tcPr>
            <w:tcW w:w="3025" w:type="dxa"/>
            <w:hideMark/>
          </w:tcPr>
          <w:p w14:paraId="6C0BD059" w14:textId="77777777" w:rsidR="00CD21D6" w:rsidRPr="00CD21D6" w:rsidRDefault="00CD21D6" w:rsidP="00CD21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D6">
              <w:t>Holds reusable user-interface building blocks shared across the ERP.</w:t>
            </w:r>
          </w:p>
        </w:tc>
        <w:tc>
          <w:tcPr>
            <w:tcW w:w="5454" w:type="dxa"/>
            <w:hideMark/>
          </w:tcPr>
          <w:p w14:paraId="1C44E14B" w14:textId="77777777" w:rsidR="00CD21D6" w:rsidRPr="00CD21D6" w:rsidRDefault="00CD21D6" w:rsidP="00CD21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D6">
              <w:t>Shared UI components, layout pieces, table shells, form shells, modal shells, navigation pieces, and reusable display widgets.</w:t>
            </w:r>
          </w:p>
        </w:tc>
        <w:tc>
          <w:tcPr>
            <w:tcW w:w="4124" w:type="dxa"/>
            <w:hideMark/>
          </w:tcPr>
          <w:p w14:paraId="1983B092" w14:textId="77777777" w:rsidR="00CD21D6" w:rsidRPr="00CD21D6" w:rsidRDefault="00CD21D6" w:rsidP="00CD21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D6">
              <w:t>Route entry files, direct database schema assets, or standalone documentation.</w:t>
            </w:r>
          </w:p>
        </w:tc>
        <w:tc>
          <w:tcPr>
            <w:tcW w:w="1548" w:type="dxa"/>
            <w:hideMark/>
          </w:tcPr>
          <w:p w14:paraId="6C199EF6" w14:textId="77777777" w:rsidR="00CD21D6" w:rsidRPr="00CD21D6" w:rsidRDefault="00CD21D6" w:rsidP="00CD21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D6">
              <w:t>Yes</w:t>
            </w:r>
          </w:p>
        </w:tc>
      </w:tr>
      <w:tr w:rsidR="00CD21D6" w:rsidRPr="00CD21D6" w14:paraId="46F07CFF" w14:textId="77777777" w:rsidTr="005963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hideMark/>
          </w:tcPr>
          <w:p w14:paraId="0E470FFF" w14:textId="77777777" w:rsidR="00CD21D6" w:rsidRPr="00CD21D6" w:rsidRDefault="00CD21D6" w:rsidP="00CD21D6">
            <w:pPr>
              <w:spacing w:after="200" w:line="276" w:lineRule="auto"/>
            </w:pPr>
            <w:r w:rsidRPr="00CD21D6">
              <w:t>lib</w:t>
            </w:r>
          </w:p>
        </w:tc>
        <w:tc>
          <w:tcPr>
            <w:tcW w:w="3025" w:type="dxa"/>
            <w:hideMark/>
          </w:tcPr>
          <w:p w14:paraId="573D69A0" w14:textId="77777777" w:rsidR="00CD21D6" w:rsidRPr="00CD21D6" w:rsidRDefault="00CD21D6" w:rsidP="00CD21D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D6">
              <w:t>Holds shared application logic and cross-system helper utilities.</w:t>
            </w:r>
          </w:p>
        </w:tc>
        <w:tc>
          <w:tcPr>
            <w:tcW w:w="5454" w:type="dxa"/>
            <w:hideMark/>
          </w:tcPr>
          <w:p w14:paraId="6A09FD9B" w14:textId="77777777" w:rsidR="00CD21D6" w:rsidRPr="00CD21D6" w:rsidRDefault="00CD21D6" w:rsidP="00CD21D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D6">
              <w:t>Shared business helpers, validation helpers, permission helpers, formatting helpers, logging helpers, API wrappers, and common utility logic.</w:t>
            </w:r>
          </w:p>
        </w:tc>
        <w:tc>
          <w:tcPr>
            <w:tcW w:w="4124" w:type="dxa"/>
            <w:hideMark/>
          </w:tcPr>
          <w:p w14:paraId="1C532563" w14:textId="77777777" w:rsidR="00CD21D6" w:rsidRPr="00CD21D6" w:rsidRDefault="00CD21D6" w:rsidP="00CD21D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D6">
              <w:t>Screen route files, static assets, or raw migration files.</w:t>
            </w:r>
          </w:p>
        </w:tc>
        <w:tc>
          <w:tcPr>
            <w:tcW w:w="1548" w:type="dxa"/>
            <w:hideMark/>
          </w:tcPr>
          <w:p w14:paraId="3CCE0707" w14:textId="77777777" w:rsidR="00CD21D6" w:rsidRPr="00CD21D6" w:rsidRDefault="00CD21D6" w:rsidP="00CD21D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D6">
              <w:t>Yes</w:t>
            </w:r>
          </w:p>
        </w:tc>
      </w:tr>
      <w:tr w:rsidR="00CD21D6" w:rsidRPr="00CD21D6" w14:paraId="7AE812C1" w14:textId="77777777" w:rsidTr="00596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hideMark/>
          </w:tcPr>
          <w:p w14:paraId="12F81A3B" w14:textId="77777777" w:rsidR="00CD21D6" w:rsidRPr="00CD21D6" w:rsidRDefault="00CD21D6" w:rsidP="00CD21D6">
            <w:pPr>
              <w:spacing w:after="200" w:line="276" w:lineRule="auto"/>
            </w:pPr>
            <w:r w:rsidRPr="00CD21D6">
              <w:t>styles</w:t>
            </w:r>
          </w:p>
        </w:tc>
        <w:tc>
          <w:tcPr>
            <w:tcW w:w="3025" w:type="dxa"/>
            <w:hideMark/>
          </w:tcPr>
          <w:p w14:paraId="531309DF" w14:textId="77777777" w:rsidR="00CD21D6" w:rsidRPr="00CD21D6" w:rsidRDefault="00CD21D6" w:rsidP="00CD21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D6">
              <w:t>Holds centralized visual styling rules for the ERP.</w:t>
            </w:r>
          </w:p>
        </w:tc>
        <w:tc>
          <w:tcPr>
            <w:tcW w:w="5454" w:type="dxa"/>
            <w:hideMark/>
          </w:tcPr>
          <w:p w14:paraId="1C6E91F2" w14:textId="77777777" w:rsidR="00CD21D6" w:rsidRPr="00CD21D6" w:rsidRDefault="00CD21D6" w:rsidP="00CD21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D6">
              <w:t>Global styling, theme rules, typography rules, RTL rules, Cairo font setup rules, spacing tokens, and shared visual standards.</w:t>
            </w:r>
          </w:p>
        </w:tc>
        <w:tc>
          <w:tcPr>
            <w:tcW w:w="4124" w:type="dxa"/>
            <w:hideMark/>
          </w:tcPr>
          <w:p w14:paraId="58E1B3E6" w14:textId="77777777" w:rsidR="00CD21D6" w:rsidRPr="00CD21D6" w:rsidRDefault="00CD21D6" w:rsidP="00CD21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D6">
              <w:t>Business logic, route files, or database assets.</w:t>
            </w:r>
          </w:p>
        </w:tc>
        <w:tc>
          <w:tcPr>
            <w:tcW w:w="1548" w:type="dxa"/>
            <w:hideMark/>
          </w:tcPr>
          <w:p w14:paraId="65BF673A" w14:textId="77777777" w:rsidR="00CD21D6" w:rsidRPr="00CD21D6" w:rsidRDefault="00CD21D6" w:rsidP="00CD21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D6">
              <w:t>Yes</w:t>
            </w:r>
          </w:p>
        </w:tc>
      </w:tr>
      <w:tr w:rsidR="00CD21D6" w:rsidRPr="00CD21D6" w14:paraId="0FB7029E" w14:textId="77777777" w:rsidTr="005963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hideMark/>
          </w:tcPr>
          <w:p w14:paraId="34246B87" w14:textId="77777777" w:rsidR="00CD21D6" w:rsidRPr="00CD21D6" w:rsidRDefault="00CD21D6" w:rsidP="00CD21D6">
            <w:pPr>
              <w:spacing w:after="200" w:line="276" w:lineRule="auto"/>
            </w:pPr>
            <w:r w:rsidRPr="00CD21D6">
              <w:t>public</w:t>
            </w:r>
          </w:p>
        </w:tc>
        <w:tc>
          <w:tcPr>
            <w:tcW w:w="3025" w:type="dxa"/>
            <w:hideMark/>
          </w:tcPr>
          <w:p w14:paraId="743DE5CB" w14:textId="77777777" w:rsidR="00CD21D6" w:rsidRPr="00CD21D6" w:rsidRDefault="00CD21D6" w:rsidP="00CD21D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D6">
              <w:t>Holds static public-facing assets used by the application.</w:t>
            </w:r>
          </w:p>
        </w:tc>
        <w:tc>
          <w:tcPr>
            <w:tcW w:w="5454" w:type="dxa"/>
            <w:hideMark/>
          </w:tcPr>
          <w:p w14:paraId="05A58F17" w14:textId="77777777" w:rsidR="00CD21D6" w:rsidRPr="00CD21D6" w:rsidRDefault="00CD21D6" w:rsidP="00CD21D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D6">
              <w:t>Images, icons, logos, static illustration assets, and other non-sensitive public files used by the frontend.</w:t>
            </w:r>
          </w:p>
        </w:tc>
        <w:tc>
          <w:tcPr>
            <w:tcW w:w="4124" w:type="dxa"/>
            <w:hideMark/>
          </w:tcPr>
          <w:p w14:paraId="3B6F2006" w14:textId="77777777" w:rsidR="00CD21D6" w:rsidRPr="00CD21D6" w:rsidRDefault="00CD21D6" w:rsidP="00CD21D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D6">
              <w:t>Secrets, private documents, business data exports, or database configuration.</w:t>
            </w:r>
          </w:p>
        </w:tc>
        <w:tc>
          <w:tcPr>
            <w:tcW w:w="1548" w:type="dxa"/>
            <w:hideMark/>
          </w:tcPr>
          <w:p w14:paraId="312C68A3" w14:textId="77777777" w:rsidR="00CD21D6" w:rsidRPr="00CD21D6" w:rsidRDefault="00CD21D6" w:rsidP="00CD21D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D6">
              <w:t>Yes</w:t>
            </w:r>
          </w:p>
        </w:tc>
      </w:tr>
      <w:tr w:rsidR="00CD21D6" w:rsidRPr="00CD21D6" w14:paraId="1F0C972E" w14:textId="77777777" w:rsidTr="00596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hideMark/>
          </w:tcPr>
          <w:p w14:paraId="7AEC3339" w14:textId="77777777" w:rsidR="00CD21D6" w:rsidRPr="00CD21D6" w:rsidRDefault="00CD21D6" w:rsidP="00CD21D6">
            <w:pPr>
              <w:spacing w:after="200" w:line="276" w:lineRule="auto"/>
            </w:pPr>
            <w:proofErr w:type="spellStart"/>
            <w:r w:rsidRPr="00CD21D6">
              <w:t>supabase</w:t>
            </w:r>
            <w:proofErr w:type="spellEnd"/>
          </w:p>
        </w:tc>
        <w:tc>
          <w:tcPr>
            <w:tcW w:w="3025" w:type="dxa"/>
            <w:hideMark/>
          </w:tcPr>
          <w:p w14:paraId="52760B04" w14:textId="77777777" w:rsidR="00CD21D6" w:rsidRPr="00CD21D6" w:rsidRDefault="00CD21D6" w:rsidP="00CD21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D6">
              <w:t xml:space="preserve">Holds database and </w:t>
            </w:r>
            <w:proofErr w:type="spellStart"/>
            <w:r w:rsidRPr="00CD21D6">
              <w:t>Supabase</w:t>
            </w:r>
            <w:proofErr w:type="spellEnd"/>
            <w:r w:rsidRPr="00CD21D6">
              <w:t>-specific controlled assets.</w:t>
            </w:r>
          </w:p>
        </w:tc>
        <w:tc>
          <w:tcPr>
            <w:tcW w:w="5454" w:type="dxa"/>
            <w:hideMark/>
          </w:tcPr>
          <w:p w14:paraId="1591754B" w14:textId="77777777" w:rsidR="00CD21D6" w:rsidRPr="00CD21D6" w:rsidRDefault="00CD21D6" w:rsidP="00CD21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D6">
              <w:t xml:space="preserve">Database migrations, schema definitions, seed assets, </w:t>
            </w:r>
            <w:proofErr w:type="spellStart"/>
            <w:r w:rsidRPr="00CD21D6">
              <w:t>Supabase</w:t>
            </w:r>
            <w:proofErr w:type="spellEnd"/>
            <w:r w:rsidRPr="00CD21D6">
              <w:t xml:space="preserve"> configuration, access-rule assets, and controlled backend setup files.</w:t>
            </w:r>
          </w:p>
        </w:tc>
        <w:tc>
          <w:tcPr>
            <w:tcW w:w="4124" w:type="dxa"/>
            <w:hideMark/>
          </w:tcPr>
          <w:p w14:paraId="084D73C0" w14:textId="77777777" w:rsidR="00CD21D6" w:rsidRPr="00CD21D6" w:rsidRDefault="00CD21D6" w:rsidP="00CD21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D6">
              <w:t>Frontend route structure, reusable UI components, or general documentation.</w:t>
            </w:r>
          </w:p>
        </w:tc>
        <w:tc>
          <w:tcPr>
            <w:tcW w:w="1548" w:type="dxa"/>
            <w:hideMark/>
          </w:tcPr>
          <w:p w14:paraId="1E5E3464" w14:textId="77777777" w:rsidR="00CD21D6" w:rsidRPr="00CD21D6" w:rsidRDefault="00CD21D6" w:rsidP="00CD21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D6">
              <w:t>Yes</w:t>
            </w:r>
          </w:p>
        </w:tc>
      </w:tr>
      <w:tr w:rsidR="00CD21D6" w:rsidRPr="00CD21D6" w14:paraId="00D09E51" w14:textId="77777777" w:rsidTr="005963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hideMark/>
          </w:tcPr>
          <w:p w14:paraId="411071B0" w14:textId="77777777" w:rsidR="00CD21D6" w:rsidRPr="00CD21D6" w:rsidRDefault="00CD21D6" w:rsidP="00CD21D6">
            <w:pPr>
              <w:spacing w:after="200" w:line="276" w:lineRule="auto"/>
            </w:pPr>
            <w:r w:rsidRPr="00CD21D6">
              <w:t>scripts</w:t>
            </w:r>
          </w:p>
        </w:tc>
        <w:tc>
          <w:tcPr>
            <w:tcW w:w="3025" w:type="dxa"/>
            <w:hideMark/>
          </w:tcPr>
          <w:p w14:paraId="2EE64CB2" w14:textId="77777777" w:rsidR="00CD21D6" w:rsidRPr="00CD21D6" w:rsidRDefault="00CD21D6" w:rsidP="00CD21D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D6">
              <w:t>Holds controlled setup, maintenance, import, and support scripts.</w:t>
            </w:r>
          </w:p>
        </w:tc>
        <w:tc>
          <w:tcPr>
            <w:tcW w:w="5454" w:type="dxa"/>
            <w:hideMark/>
          </w:tcPr>
          <w:p w14:paraId="541927BF" w14:textId="77777777" w:rsidR="00CD21D6" w:rsidRPr="00CD21D6" w:rsidRDefault="00CD21D6" w:rsidP="00CD21D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D6">
              <w:t>Setup scripts, import/export helpers, maintenance scripts, data-cleaning helpers, and controlled one-off support automation.</w:t>
            </w:r>
          </w:p>
        </w:tc>
        <w:tc>
          <w:tcPr>
            <w:tcW w:w="4124" w:type="dxa"/>
            <w:hideMark/>
          </w:tcPr>
          <w:p w14:paraId="6416B77B" w14:textId="77777777" w:rsidR="00CD21D6" w:rsidRPr="00CD21D6" w:rsidRDefault="00CD21D6" w:rsidP="00CD21D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D6">
              <w:t>Production route screens, reusable component library files, or raw business documentation.</w:t>
            </w:r>
          </w:p>
        </w:tc>
        <w:tc>
          <w:tcPr>
            <w:tcW w:w="1548" w:type="dxa"/>
            <w:hideMark/>
          </w:tcPr>
          <w:p w14:paraId="5689D581" w14:textId="77777777" w:rsidR="00CD21D6" w:rsidRPr="00CD21D6" w:rsidRDefault="00CD21D6" w:rsidP="00CD21D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1D6">
              <w:t>Yes</w:t>
            </w:r>
          </w:p>
        </w:tc>
      </w:tr>
      <w:tr w:rsidR="00CD21D6" w:rsidRPr="00CD21D6" w14:paraId="06E19E1F" w14:textId="77777777" w:rsidTr="00596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hideMark/>
          </w:tcPr>
          <w:p w14:paraId="5E5644D8" w14:textId="77777777" w:rsidR="00CD21D6" w:rsidRPr="00CD21D6" w:rsidRDefault="00CD21D6" w:rsidP="00CD21D6">
            <w:pPr>
              <w:spacing w:after="200" w:line="276" w:lineRule="auto"/>
            </w:pPr>
            <w:r w:rsidRPr="00CD21D6">
              <w:t>docs</w:t>
            </w:r>
          </w:p>
        </w:tc>
        <w:tc>
          <w:tcPr>
            <w:tcW w:w="3025" w:type="dxa"/>
            <w:hideMark/>
          </w:tcPr>
          <w:p w14:paraId="2E9BEDE2" w14:textId="77777777" w:rsidR="00CD21D6" w:rsidRPr="00CD21D6" w:rsidRDefault="00CD21D6" w:rsidP="00CD21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D6">
              <w:t>Holds project documentation and controlled implementation references.</w:t>
            </w:r>
          </w:p>
        </w:tc>
        <w:tc>
          <w:tcPr>
            <w:tcW w:w="5454" w:type="dxa"/>
            <w:hideMark/>
          </w:tcPr>
          <w:p w14:paraId="2F01CD1F" w14:textId="77777777" w:rsidR="00CD21D6" w:rsidRPr="00CD21D6" w:rsidRDefault="00CD21D6" w:rsidP="00CD21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D6">
              <w:t xml:space="preserve">BRD copies, implementation-definition </w:t>
            </w:r>
            <w:proofErr w:type="gramStart"/>
            <w:r w:rsidRPr="00CD21D6">
              <w:t>docs</w:t>
            </w:r>
            <w:proofErr w:type="gramEnd"/>
            <w:r w:rsidRPr="00CD21D6">
              <w:t>, mapping documents, workflow references, release notes, and technical guidance documents.</w:t>
            </w:r>
          </w:p>
        </w:tc>
        <w:tc>
          <w:tcPr>
            <w:tcW w:w="4124" w:type="dxa"/>
            <w:hideMark/>
          </w:tcPr>
          <w:p w14:paraId="7326E5D1" w14:textId="77777777" w:rsidR="00CD21D6" w:rsidRPr="00CD21D6" w:rsidRDefault="00CD21D6" w:rsidP="00CD21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D6">
              <w:t>Secrets, production business records, runtime code, or migration execution files.</w:t>
            </w:r>
          </w:p>
        </w:tc>
        <w:tc>
          <w:tcPr>
            <w:tcW w:w="1548" w:type="dxa"/>
            <w:hideMark/>
          </w:tcPr>
          <w:p w14:paraId="364B6EAC" w14:textId="77777777" w:rsidR="00CD21D6" w:rsidRPr="00CD21D6" w:rsidRDefault="00CD21D6" w:rsidP="00CD21D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1D6">
              <w:t>Yes</w:t>
            </w:r>
          </w:p>
        </w:tc>
      </w:tr>
    </w:tbl>
    <w:p w14:paraId="3F37C74E" w14:textId="77777777" w:rsidR="00CD21D6" w:rsidRDefault="00CD21D6" w:rsidP="003133B3"/>
    <w:p w14:paraId="757FA923" w14:textId="0BF3D476" w:rsidR="00D34A7C" w:rsidRDefault="00D34A7C" w:rsidP="003133B3"/>
    <w:sectPr w:rsidR="00D34A7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2A7C2" w14:textId="77777777" w:rsidR="009C7F91" w:rsidRDefault="009C7F91" w:rsidP="00B27005">
      <w:pPr>
        <w:spacing w:after="0" w:line="240" w:lineRule="auto"/>
      </w:pPr>
      <w:r>
        <w:separator/>
      </w:r>
    </w:p>
  </w:endnote>
  <w:endnote w:type="continuationSeparator" w:id="0">
    <w:p w14:paraId="430BF135" w14:textId="77777777" w:rsidR="009C7F91" w:rsidRDefault="009C7F91" w:rsidP="00B27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iro SemiBold">
    <w:panose1 w:val="00000000000000000000"/>
    <w:charset w:val="00"/>
    <w:family w:val="auto"/>
    <w:pitch w:val="variable"/>
    <w:sig w:usb0="A00020AF" w:usb1="9000204B" w:usb2="00000008" w:usb3="00000000" w:csb0="000000D3" w:csb1="00000000"/>
  </w:font>
  <w:font w:name="Cairo ExtraBold">
    <w:panose1 w:val="00000000000000000000"/>
    <w:charset w:val="00"/>
    <w:family w:val="auto"/>
    <w:pitch w:val="variable"/>
    <w:sig w:usb0="A00020AF" w:usb1="9000204B" w:usb2="000000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5D51D" w14:textId="77777777" w:rsidR="009C7F91" w:rsidRDefault="009C7F91" w:rsidP="00B27005">
      <w:pPr>
        <w:spacing w:after="0" w:line="240" w:lineRule="auto"/>
      </w:pPr>
      <w:r>
        <w:separator/>
      </w:r>
    </w:p>
  </w:footnote>
  <w:footnote w:type="continuationSeparator" w:id="0">
    <w:p w14:paraId="06703D2D" w14:textId="77777777" w:rsidR="009C7F91" w:rsidRDefault="009C7F91" w:rsidP="00B270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416955">
    <w:abstractNumId w:val="8"/>
  </w:num>
  <w:num w:numId="2" w16cid:durableId="1242058976">
    <w:abstractNumId w:val="6"/>
  </w:num>
  <w:num w:numId="3" w16cid:durableId="401562751">
    <w:abstractNumId w:val="5"/>
  </w:num>
  <w:num w:numId="4" w16cid:durableId="1947229208">
    <w:abstractNumId w:val="4"/>
  </w:num>
  <w:num w:numId="5" w16cid:durableId="240337206">
    <w:abstractNumId w:val="7"/>
  </w:num>
  <w:num w:numId="6" w16cid:durableId="833298930">
    <w:abstractNumId w:val="3"/>
  </w:num>
  <w:num w:numId="7" w16cid:durableId="256983895">
    <w:abstractNumId w:val="2"/>
  </w:num>
  <w:num w:numId="8" w16cid:durableId="766734123">
    <w:abstractNumId w:val="1"/>
  </w:num>
  <w:num w:numId="9" w16cid:durableId="1482117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72E"/>
    <w:rsid w:val="0015074B"/>
    <w:rsid w:val="00174E0A"/>
    <w:rsid w:val="001D51D9"/>
    <w:rsid w:val="001F5CE9"/>
    <w:rsid w:val="00232B38"/>
    <w:rsid w:val="0029639D"/>
    <w:rsid w:val="003133B3"/>
    <w:rsid w:val="00315851"/>
    <w:rsid w:val="00326F90"/>
    <w:rsid w:val="003F0E0A"/>
    <w:rsid w:val="00407BD9"/>
    <w:rsid w:val="004437BC"/>
    <w:rsid w:val="0059635D"/>
    <w:rsid w:val="00664C78"/>
    <w:rsid w:val="006E17EF"/>
    <w:rsid w:val="00785A9B"/>
    <w:rsid w:val="007B12C7"/>
    <w:rsid w:val="008A1E4A"/>
    <w:rsid w:val="00955939"/>
    <w:rsid w:val="00986E02"/>
    <w:rsid w:val="009C7F91"/>
    <w:rsid w:val="00A31F5C"/>
    <w:rsid w:val="00A82E33"/>
    <w:rsid w:val="00AA1D8D"/>
    <w:rsid w:val="00B27005"/>
    <w:rsid w:val="00B47730"/>
    <w:rsid w:val="00C00F55"/>
    <w:rsid w:val="00C45B1C"/>
    <w:rsid w:val="00CB0664"/>
    <w:rsid w:val="00CC17A7"/>
    <w:rsid w:val="00CD21D6"/>
    <w:rsid w:val="00CF69F5"/>
    <w:rsid w:val="00D30470"/>
    <w:rsid w:val="00D34A7C"/>
    <w:rsid w:val="00D3577D"/>
    <w:rsid w:val="00E37AC9"/>
    <w:rsid w:val="00E62F5A"/>
    <w:rsid w:val="00F63D71"/>
    <w:rsid w:val="00F660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66F6CBC-5A0A-43AA-9D59-E6EB01FF1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3B3"/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CD21D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36</Pages>
  <Words>8713</Words>
  <Characters>55509</Characters>
  <Application>Microsoft Office Word</Application>
  <DocSecurity>0</DocSecurity>
  <Lines>3469</Lines>
  <Paragraphs>2568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ElKhoraiby</cp:lastModifiedBy>
  <cp:revision>26</cp:revision>
  <dcterms:created xsi:type="dcterms:W3CDTF">2013-12-23T23:15:00Z</dcterms:created>
  <dcterms:modified xsi:type="dcterms:W3CDTF">2026-04-02T05:59:00Z</dcterms:modified>
  <cp:category/>
</cp:coreProperties>
</file>